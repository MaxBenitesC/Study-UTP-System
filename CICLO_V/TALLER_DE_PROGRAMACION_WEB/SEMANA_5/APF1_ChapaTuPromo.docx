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E1F95" w14:textId="5BC9350F" w:rsidR="004D59E3" w:rsidRDefault="0027798F">
      <w:pPr>
        <w:jc w:val="center"/>
      </w:pPr>
      <w:r>
        <w:rPr>
          <w:rFonts w:ascii="Times New Roman"/>
          <w:b/>
          <w:noProof/>
          <w:sz w:val="20"/>
        </w:rPr>
        <w:drawing>
          <wp:anchor distT="0" distB="0" distL="114300" distR="114300" simplePos="0" relativeHeight="251625472" behindDoc="1" locked="0" layoutInCell="1" allowOverlap="1" wp14:anchorId="1A227A19" wp14:editId="2E22AD97">
            <wp:simplePos x="0" y="0"/>
            <wp:positionH relativeFrom="column">
              <wp:posOffset>1051560</wp:posOffset>
            </wp:positionH>
            <wp:positionV relativeFrom="paragraph">
              <wp:posOffset>-4445</wp:posOffset>
            </wp:positionV>
            <wp:extent cx="3822700" cy="765175"/>
            <wp:effectExtent l="0" t="0" r="6350" b="0"/>
            <wp:wrapTight wrapText="bothSides">
              <wp:wrapPolygon edited="0">
                <wp:start x="0" y="0"/>
                <wp:lineTo x="0" y="20973"/>
                <wp:lineTo x="21528" y="20973"/>
                <wp:lineTo x="21528" y="0"/>
                <wp:lineTo x="0" y="0"/>
              </wp:wrapPolygon>
            </wp:wrapTight>
            <wp:docPr id="2" name="Image 2" descr="Imagen que contiene dibujo, señal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dibujo, señal  Descripción generada automáticame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________________________________________________________________________________</w:t>
      </w:r>
    </w:p>
    <w:p w14:paraId="34CE6B0D" w14:textId="128D20C7" w:rsidR="004D59E3" w:rsidRPr="0027798F" w:rsidRDefault="00000000">
      <w:pPr>
        <w:jc w:val="center"/>
        <w:rPr>
          <w:sz w:val="20"/>
          <w:szCs w:val="20"/>
        </w:rPr>
      </w:pPr>
      <w:r w:rsidRPr="0027798F">
        <w:rPr>
          <w:b/>
          <w:sz w:val="28"/>
          <w:szCs w:val="20"/>
        </w:rPr>
        <w:t>AVANCE DE PROYECTO FINAL 1</w:t>
      </w:r>
    </w:p>
    <w:p w14:paraId="6DED95FB" w14:textId="46AA9302" w:rsidR="004D59E3" w:rsidRPr="0027798F" w:rsidRDefault="0027798F" w:rsidP="0027798F">
      <w:pPr>
        <w:jc w:val="center"/>
        <w:rPr>
          <w:b/>
          <w:bCs/>
          <w:sz w:val="40"/>
          <w:szCs w:val="40"/>
        </w:rPr>
      </w:pPr>
      <w:r w:rsidRPr="0027798F">
        <w:rPr>
          <w:b/>
          <w:bCs/>
          <w:sz w:val="40"/>
          <w:szCs w:val="40"/>
        </w:rPr>
        <w:t>“</w:t>
      </w:r>
      <w:proofErr w:type="spellStart"/>
      <w:r w:rsidRPr="0027798F">
        <w:rPr>
          <w:b/>
          <w:bCs/>
          <w:sz w:val="40"/>
          <w:szCs w:val="40"/>
        </w:rPr>
        <w:t>ChapaTuPromo</w:t>
      </w:r>
      <w:proofErr w:type="spellEnd"/>
      <w:r w:rsidRPr="0027798F">
        <w:rPr>
          <w:b/>
          <w:bCs/>
          <w:sz w:val="40"/>
          <w:szCs w:val="40"/>
        </w:rPr>
        <w:t>”</w:t>
      </w:r>
    </w:p>
    <w:p w14:paraId="4E9FAA3B" w14:textId="52397357" w:rsidR="004D59E3" w:rsidRDefault="004D59E3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D59E3" w14:paraId="20FED8C6" w14:textId="77777777">
        <w:tc>
          <w:tcPr>
            <w:tcW w:w="4680" w:type="dxa"/>
          </w:tcPr>
          <w:p w14:paraId="5E527093" w14:textId="1C839717" w:rsidR="004D59E3" w:rsidRDefault="00000000">
            <w:r>
              <w:rPr>
                <w:b/>
              </w:rPr>
              <w:t>CURSO:</w:t>
            </w:r>
          </w:p>
        </w:tc>
        <w:tc>
          <w:tcPr>
            <w:tcW w:w="4680" w:type="dxa"/>
          </w:tcPr>
          <w:p w14:paraId="1BB59AC3" w14:textId="77777777" w:rsidR="004D59E3" w:rsidRDefault="00000000">
            <w:r>
              <w:t xml:space="preserve">Taller de </w:t>
            </w:r>
            <w:proofErr w:type="spellStart"/>
            <w:r>
              <w:t>Programacion</w:t>
            </w:r>
            <w:proofErr w:type="spellEnd"/>
            <w:r>
              <w:t xml:space="preserve"> Web</w:t>
            </w:r>
          </w:p>
        </w:tc>
      </w:tr>
      <w:tr w:rsidR="004D59E3" w14:paraId="2D8AAC41" w14:textId="77777777">
        <w:tc>
          <w:tcPr>
            <w:tcW w:w="4680" w:type="dxa"/>
          </w:tcPr>
          <w:p w14:paraId="6BCEE4AA" w14:textId="77777777" w:rsidR="004D59E3" w:rsidRDefault="00000000">
            <w:r>
              <w:rPr>
                <w:b/>
              </w:rPr>
              <w:t>SECCION:</w:t>
            </w:r>
          </w:p>
        </w:tc>
        <w:tc>
          <w:tcPr>
            <w:tcW w:w="4680" w:type="dxa"/>
          </w:tcPr>
          <w:p w14:paraId="7B274B8F" w14:textId="77777777" w:rsidR="004D59E3" w:rsidRDefault="00000000">
            <w:r>
              <w:t>21003</w:t>
            </w:r>
          </w:p>
        </w:tc>
      </w:tr>
      <w:tr w:rsidR="004D59E3" w14:paraId="6300BCD1" w14:textId="77777777">
        <w:tc>
          <w:tcPr>
            <w:tcW w:w="4680" w:type="dxa"/>
          </w:tcPr>
          <w:p w14:paraId="3BFF0478" w14:textId="77777777" w:rsidR="004D59E3" w:rsidRDefault="00000000">
            <w:r>
              <w:rPr>
                <w:b/>
              </w:rPr>
              <w:t>DOCENTE:</w:t>
            </w:r>
          </w:p>
        </w:tc>
        <w:tc>
          <w:tcPr>
            <w:tcW w:w="4680" w:type="dxa"/>
          </w:tcPr>
          <w:p w14:paraId="415B34AE" w14:textId="45BCF3C2" w:rsidR="004D59E3" w:rsidRDefault="00000000">
            <w:proofErr w:type="spellStart"/>
            <w:r>
              <w:t>Jesamin</w:t>
            </w:r>
            <w:proofErr w:type="spellEnd"/>
            <w:r>
              <w:t xml:space="preserve"> Melissa </w:t>
            </w:r>
            <w:proofErr w:type="spellStart"/>
            <w:r>
              <w:t>Zevallos</w:t>
            </w:r>
            <w:proofErr w:type="spellEnd"/>
            <w:r>
              <w:t xml:space="preserve"> </w:t>
            </w:r>
            <w:proofErr w:type="spellStart"/>
            <w:r>
              <w:t>Quispe</w:t>
            </w:r>
            <w:proofErr w:type="spellEnd"/>
          </w:p>
        </w:tc>
      </w:tr>
      <w:tr w:rsidR="004D59E3" w14:paraId="57BDE21B" w14:textId="77777777">
        <w:tc>
          <w:tcPr>
            <w:tcW w:w="4680" w:type="dxa"/>
          </w:tcPr>
          <w:p w14:paraId="2E589450" w14:textId="77777777" w:rsidR="004D59E3" w:rsidRDefault="00000000">
            <w:r>
              <w:rPr>
                <w:b/>
              </w:rPr>
              <w:t>ESTUDIANTE:</w:t>
            </w:r>
          </w:p>
        </w:tc>
        <w:tc>
          <w:tcPr>
            <w:tcW w:w="4680" w:type="dxa"/>
          </w:tcPr>
          <w:p w14:paraId="173E9A9B" w14:textId="50845E70" w:rsidR="004D59E3" w:rsidRDefault="00000000">
            <w:r>
              <w:t>Max</w:t>
            </w:r>
            <w:r w:rsidR="0027798F">
              <w:t xml:space="preserve"> Benites Corazón</w:t>
            </w:r>
          </w:p>
        </w:tc>
      </w:tr>
      <w:tr w:rsidR="004D59E3" w14:paraId="28A058D0" w14:textId="77777777">
        <w:tc>
          <w:tcPr>
            <w:tcW w:w="4680" w:type="dxa"/>
          </w:tcPr>
          <w:p w14:paraId="2A980FAF" w14:textId="77777777" w:rsidR="004D59E3" w:rsidRDefault="00000000">
            <w:r>
              <w:rPr>
                <w:b/>
              </w:rPr>
              <w:t>CODIGO:</w:t>
            </w:r>
          </w:p>
        </w:tc>
        <w:tc>
          <w:tcPr>
            <w:tcW w:w="4680" w:type="dxa"/>
          </w:tcPr>
          <w:p w14:paraId="269E794D" w14:textId="710AC88E" w:rsidR="004D59E3" w:rsidRDefault="0027798F">
            <w:r>
              <w:t>U24217839</w:t>
            </w:r>
          </w:p>
        </w:tc>
      </w:tr>
      <w:tr w:rsidR="004D59E3" w14:paraId="4FB4B48F" w14:textId="77777777">
        <w:tc>
          <w:tcPr>
            <w:tcW w:w="4680" w:type="dxa"/>
          </w:tcPr>
          <w:p w14:paraId="50F88082" w14:textId="77777777" w:rsidR="004D59E3" w:rsidRDefault="00000000">
            <w:r>
              <w:rPr>
                <w:b/>
              </w:rPr>
              <w:t>PORCENTAJE DE AVANCE:</w:t>
            </w:r>
          </w:p>
        </w:tc>
        <w:tc>
          <w:tcPr>
            <w:tcW w:w="4680" w:type="dxa"/>
          </w:tcPr>
          <w:p w14:paraId="6866ED91" w14:textId="77777777" w:rsidR="004D59E3" w:rsidRDefault="00000000">
            <w:r>
              <w:t>100%</w:t>
            </w:r>
          </w:p>
        </w:tc>
      </w:tr>
      <w:tr w:rsidR="004D59E3" w14:paraId="7615323C" w14:textId="77777777">
        <w:tc>
          <w:tcPr>
            <w:tcW w:w="4680" w:type="dxa"/>
          </w:tcPr>
          <w:p w14:paraId="627FA677" w14:textId="77777777" w:rsidR="004D59E3" w:rsidRDefault="00000000">
            <w:r>
              <w:rPr>
                <w:b/>
              </w:rPr>
              <w:t>CICLO:</w:t>
            </w:r>
          </w:p>
        </w:tc>
        <w:tc>
          <w:tcPr>
            <w:tcW w:w="4680" w:type="dxa"/>
          </w:tcPr>
          <w:p w14:paraId="56221F3C" w14:textId="77777777" w:rsidR="004D59E3" w:rsidRDefault="00000000">
            <w:r>
              <w:t>V</w:t>
            </w:r>
          </w:p>
        </w:tc>
      </w:tr>
    </w:tbl>
    <w:p w14:paraId="26352827" w14:textId="77777777" w:rsidR="004D59E3" w:rsidRDefault="004D59E3"/>
    <w:p w14:paraId="6052197D" w14:textId="3977CC3D" w:rsidR="004D59E3" w:rsidRDefault="004D59E3"/>
    <w:p w14:paraId="7BFBAE95" w14:textId="77777777" w:rsidR="0027798F" w:rsidRDefault="0027798F"/>
    <w:p w14:paraId="2FF16B32" w14:textId="77777777" w:rsidR="0027798F" w:rsidRDefault="0027798F"/>
    <w:p w14:paraId="2A15F52C" w14:textId="77777777" w:rsidR="0027798F" w:rsidRDefault="0027798F"/>
    <w:p w14:paraId="5B5B3149" w14:textId="77777777" w:rsidR="0027798F" w:rsidRDefault="0027798F"/>
    <w:p w14:paraId="1B332B8C" w14:textId="77777777" w:rsidR="0027798F" w:rsidRDefault="0027798F"/>
    <w:p w14:paraId="30CD231C" w14:textId="77777777" w:rsidR="0027798F" w:rsidRDefault="0027798F"/>
    <w:p w14:paraId="55A9A165" w14:textId="77777777" w:rsidR="0027798F" w:rsidRDefault="0027798F"/>
    <w:p w14:paraId="3A2D37A8" w14:textId="77777777" w:rsidR="0027798F" w:rsidRDefault="0027798F"/>
    <w:p w14:paraId="1C972C5F" w14:textId="44F3994C" w:rsidR="0027798F" w:rsidRPr="0027798F" w:rsidRDefault="0027798F" w:rsidP="0027798F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7798F">
        <w:rPr>
          <w:b/>
          <w:bCs/>
        </w:rPr>
        <w:t>Lima, 22 de Abril del 2026</w:t>
      </w:r>
      <w:r w:rsidRPr="0027798F">
        <w:rPr>
          <w:b/>
          <w:bCs/>
        </w:rPr>
        <w:br w:type="page"/>
      </w:r>
    </w:p>
    <w:p w14:paraId="48A8A887" w14:textId="51FE1C79" w:rsidR="004D59E3" w:rsidRDefault="00000000">
      <w:pPr>
        <w:pStyle w:val="Ttulo1"/>
      </w:pPr>
      <w:r>
        <w:lastRenderedPageBreak/>
        <w:t>1. DESCRIPCION DEL PROYECTO</w:t>
      </w:r>
    </w:p>
    <w:p w14:paraId="09560DE6" w14:textId="77777777" w:rsidR="004D59E3" w:rsidRDefault="00000000">
      <w:proofErr w:type="spellStart"/>
      <w:r>
        <w:t>ChapaTuPromo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multi-</w:t>
      </w:r>
      <w:proofErr w:type="spellStart"/>
      <w:r>
        <w:t>pagina</w:t>
      </w:r>
      <w:proofErr w:type="spellEnd"/>
      <w:r>
        <w:t xml:space="preserve"> que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contribuir</w:t>
      </w:r>
      <w:proofErr w:type="spellEnd"/>
      <w:r>
        <w:t xml:space="preserve"> a la </w:t>
      </w:r>
      <w:proofErr w:type="spellStart"/>
      <w:r>
        <w:t>reduccion</w:t>
      </w:r>
      <w:proofErr w:type="spellEnd"/>
      <w:r>
        <w:t xml:space="preserve"> del </w:t>
      </w:r>
      <w:proofErr w:type="spellStart"/>
      <w:r>
        <w:t>desperdicio</w:t>
      </w:r>
      <w:proofErr w:type="spellEnd"/>
      <w:r>
        <w:t xml:space="preserve"> de </w:t>
      </w:r>
      <w:proofErr w:type="spellStart"/>
      <w:r>
        <w:t>alimentos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que </w:t>
      </w:r>
      <w:proofErr w:type="spellStart"/>
      <w:r>
        <w:t>comercios</w:t>
      </w:r>
      <w:proofErr w:type="spellEnd"/>
      <w:r>
        <w:t xml:space="preserve"> </w:t>
      </w:r>
      <w:proofErr w:type="spellStart"/>
      <w:r>
        <w:t>oferten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proximos</w:t>
      </w:r>
      <w:proofErr w:type="spellEnd"/>
      <w:r>
        <w:t xml:space="preserve"> a </w:t>
      </w:r>
      <w:proofErr w:type="spellStart"/>
      <w:r>
        <w:t>vencer</w:t>
      </w:r>
      <w:proofErr w:type="spellEnd"/>
      <w:r>
        <w:t xml:space="preserve"> a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accesibles</w:t>
      </w:r>
      <w:proofErr w:type="spellEnd"/>
      <w:r>
        <w:t xml:space="preserve">. El sitio web </w:t>
      </w:r>
      <w:proofErr w:type="spellStart"/>
      <w:r>
        <w:t>permite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registrarse</w:t>
      </w:r>
      <w:proofErr w:type="spellEnd"/>
      <w:r>
        <w:t xml:space="preserve">, </w:t>
      </w:r>
      <w:proofErr w:type="spellStart"/>
      <w:r>
        <w:t>navegar</w:t>
      </w:r>
      <w:proofErr w:type="spellEnd"/>
      <w:r>
        <w:t xml:space="preserve"> un menu de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ofertas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 xml:space="preserve"> y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linea</w:t>
      </w:r>
      <w:proofErr w:type="spellEnd"/>
      <w:r>
        <w:t>.</w:t>
      </w:r>
    </w:p>
    <w:p w14:paraId="455FF5A3" w14:textId="77777777" w:rsidR="004D59E3" w:rsidRDefault="00000000">
      <w:pPr>
        <w:pStyle w:val="Ttulo1"/>
      </w:pPr>
      <w:r>
        <w:t>2. OBJETIVO DEL PROYECTO</w:t>
      </w:r>
    </w:p>
    <w:p w14:paraId="0D5F5A31" w14:textId="77777777" w:rsidR="004D59E3" w:rsidRDefault="00000000">
      <w:proofErr w:type="spellStart"/>
      <w:r>
        <w:t>Desarrollar</w:t>
      </w:r>
      <w:proofErr w:type="spellEnd"/>
      <w:r>
        <w:t xml:space="preserve"> un sitio web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HTML puro que </w:t>
      </w:r>
      <w:proofErr w:type="spellStart"/>
      <w:r>
        <w:t>cumpla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estandares</w:t>
      </w:r>
      <w:proofErr w:type="spellEnd"/>
      <w:r>
        <w:t xml:space="preserve"> </w:t>
      </w:r>
      <w:proofErr w:type="spellStart"/>
      <w:r>
        <w:t>basicos</w:t>
      </w:r>
      <w:proofErr w:type="spellEnd"/>
      <w:r>
        <w:t xml:space="preserve"> de </w:t>
      </w:r>
      <w:proofErr w:type="spellStart"/>
      <w:r>
        <w:t>estructura</w:t>
      </w:r>
      <w:proofErr w:type="spellEnd"/>
      <w:r>
        <w:t xml:space="preserve">, </w:t>
      </w:r>
      <w:proofErr w:type="spellStart"/>
      <w:r>
        <w:t>navegacion</w:t>
      </w:r>
      <w:proofErr w:type="spellEnd"/>
      <w:r>
        <w:t xml:space="preserve"> y </w:t>
      </w:r>
      <w:proofErr w:type="spellStart"/>
      <w:r>
        <w:t>usabilidad</w:t>
      </w:r>
      <w:proofErr w:type="spellEnd"/>
      <w:r>
        <w:t xml:space="preserve">, </w:t>
      </w:r>
      <w:proofErr w:type="spellStart"/>
      <w:r>
        <w:t>demostrando</w:t>
      </w:r>
      <w:proofErr w:type="spellEnd"/>
      <w:r>
        <w:t xml:space="preserve"> </w:t>
      </w:r>
      <w:proofErr w:type="spellStart"/>
      <w:r>
        <w:t>competencia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creacion</w:t>
      </w:r>
      <w:proofErr w:type="spellEnd"/>
      <w:r>
        <w:t xml:space="preserve"> de </w:t>
      </w:r>
      <w:proofErr w:type="spellStart"/>
      <w:r>
        <w:t>formularios</w:t>
      </w:r>
      <w:proofErr w:type="spellEnd"/>
      <w:r>
        <w:t xml:space="preserve">, </w:t>
      </w:r>
      <w:proofErr w:type="spellStart"/>
      <w:r>
        <w:t>tablas</w:t>
      </w:r>
      <w:proofErr w:type="spellEnd"/>
      <w:r>
        <w:t xml:space="preserve"> y </w:t>
      </w:r>
      <w:proofErr w:type="spellStart"/>
      <w:r>
        <w:t>vinculacion</w:t>
      </w:r>
      <w:proofErr w:type="spellEnd"/>
      <w:r>
        <w:t xml:space="preserve"> de </w:t>
      </w:r>
      <w:proofErr w:type="spellStart"/>
      <w:r>
        <w:t>paginas</w:t>
      </w:r>
      <w:proofErr w:type="spellEnd"/>
      <w:r>
        <w:t>.</w:t>
      </w:r>
    </w:p>
    <w:p w14:paraId="1E13B377" w14:textId="77777777" w:rsidR="004D59E3" w:rsidRDefault="00000000">
      <w:pPr>
        <w:pStyle w:val="Ttulo1"/>
      </w:pPr>
      <w:r>
        <w:t>3. FUNCIONALIDADES IMPLEMENTADAS</w:t>
      </w:r>
    </w:p>
    <w:p w14:paraId="74D88F67" w14:textId="47910F85" w:rsidR="004D59E3" w:rsidRDefault="00000000">
      <w:pPr>
        <w:pStyle w:val="Listaconvietas"/>
      </w:pPr>
      <w:r>
        <w:t xml:space="preserve">Sistema de </w:t>
      </w:r>
      <w:proofErr w:type="spellStart"/>
      <w:r>
        <w:t>autenticacion</w:t>
      </w:r>
      <w:proofErr w:type="spellEnd"/>
      <w:r>
        <w:t xml:space="preserve">: login y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usuarios</w:t>
      </w:r>
      <w:proofErr w:type="spellEnd"/>
      <w:r w:rsidR="00D42925">
        <w:t>.</w:t>
      </w:r>
    </w:p>
    <w:p w14:paraId="330264F2" w14:textId="230D4679" w:rsidR="004D59E3" w:rsidRDefault="00000000">
      <w:pPr>
        <w:pStyle w:val="Listaconvietas"/>
      </w:pPr>
      <w:proofErr w:type="spellStart"/>
      <w:r>
        <w:t>Pagina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con </w:t>
      </w:r>
      <w:proofErr w:type="spellStart"/>
      <w:r>
        <w:t>navegacion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secciones</w:t>
      </w:r>
      <w:proofErr w:type="spellEnd"/>
      <w:r w:rsidR="00D42925">
        <w:t>.</w:t>
      </w:r>
    </w:p>
    <w:p w14:paraId="7DE75B92" w14:textId="4F554BAD" w:rsidR="004D59E3" w:rsidRDefault="00000000">
      <w:pPr>
        <w:pStyle w:val="Listaconvietas"/>
      </w:pPr>
      <w:r>
        <w:t xml:space="preserve">Menu de </w:t>
      </w:r>
      <w:proofErr w:type="spellStart"/>
      <w:r>
        <w:t>productos</w:t>
      </w:r>
      <w:proofErr w:type="spellEnd"/>
      <w:r>
        <w:t xml:space="preserve"> con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y </w:t>
      </w:r>
      <w:proofErr w:type="spellStart"/>
      <w:r>
        <w:t>descuentos</w:t>
      </w:r>
      <w:proofErr w:type="spellEnd"/>
      <w:r w:rsidR="00D42925">
        <w:t>.</w:t>
      </w:r>
    </w:p>
    <w:p w14:paraId="2FB0F111" w14:textId="3B8B3139" w:rsidR="004D59E3" w:rsidRDefault="00000000">
      <w:pPr>
        <w:pStyle w:val="Listaconvietas"/>
      </w:pPr>
      <w:proofErr w:type="spellStart"/>
      <w:r>
        <w:t>Formulario</w:t>
      </w:r>
      <w:proofErr w:type="spellEnd"/>
      <w:r>
        <w:t xml:space="preserve"> de </w:t>
      </w:r>
      <w:proofErr w:type="spellStart"/>
      <w:r>
        <w:t>pedido</w:t>
      </w:r>
      <w:proofErr w:type="spellEnd"/>
      <w:r>
        <w:t xml:space="preserve"> con </w:t>
      </w:r>
      <w:proofErr w:type="spellStart"/>
      <w:r>
        <w:t>validaciones</w:t>
      </w:r>
      <w:proofErr w:type="spellEnd"/>
      <w:r>
        <w:t xml:space="preserve"> y </w:t>
      </w:r>
      <w:proofErr w:type="spellStart"/>
      <w:r>
        <w:t>opciones</w:t>
      </w:r>
      <w:proofErr w:type="spellEnd"/>
      <w:r>
        <w:t xml:space="preserve"> de </w:t>
      </w:r>
      <w:proofErr w:type="spellStart"/>
      <w:r w:rsidR="00D42925">
        <w:t>entrega</w:t>
      </w:r>
      <w:proofErr w:type="spellEnd"/>
      <w:r w:rsidR="00D42925">
        <w:t>.</w:t>
      </w:r>
    </w:p>
    <w:p w14:paraId="321CEAEC" w14:textId="198E9010" w:rsidR="004D59E3" w:rsidRDefault="00000000">
      <w:pPr>
        <w:pStyle w:val="Listaconvietas"/>
      </w:pPr>
      <w:proofErr w:type="spellStart"/>
      <w:r>
        <w:t>Tabla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con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</w:t>
      </w:r>
      <w:r w:rsidR="00D42925">
        <w:t>.</w:t>
      </w:r>
    </w:p>
    <w:p w14:paraId="1A6D4018" w14:textId="0D396638" w:rsidR="004D59E3" w:rsidRDefault="00000000">
      <w:pPr>
        <w:pStyle w:val="Listaconvietas"/>
      </w:pPr>
      <w:proofErr w:type="spellStart"/>
      <w:r>
        <w:t>Seccion</w:t>
      </w:r>
      <w:proofErr w:type="spellEnd"/>
      <w:r>
        <w:t xml:space="preserve"> de </w:t>
      </w:r>
      <w:proofErr w:type="spellStart"/>
      <w:r>
        <w:t>ofertas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 xml:space="preserve"> con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urgencia</w:t>
      </w:r>
      <w:proofErr w:type="spellEnd"/>
      <w:r w:rsidR="00D42925">
        <w:t>.</w:t>
      </w:r>
    </w:p>
    <w:p w14:paraId="06B344C9" w14:textId="77777777" w:rsidR="004D59E3" w:rsidRDefault="00000000">
      <w:pPr>
        <w:pStyle w:val="Ttulo1"/>
      </w:pPr>
      <w:r>
        <w:t>4. ESTRUCTURA DE PAGINAS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3794"/>
        <w:gridCol w:w="5566"/>
      </w:tblGrid>
      <w:tr w:rsidR="00A22B17" w:rsidRPr="00A22B17" w14:paraId="1A6CF2F5" w14:textId="77777777" w:rsidTr="00A22B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662751D" w14:textId="77777777" w:rsidR="004D59E3" w:rsidRPr="00A22B17" w:rsidRDefault="00000000">
            <w:pPr>
              <w:rPr>
                <w:color w:val="auto"/>
                <w:sz w:val="24"/>
                <w:szCs w:val="24"/>
              </w:rPr>
            </w:pPr>
            <w:proofErr w:type="spellStart"/>
            <w:r w:rsidRPr="00A22B17">
              <w:rPr>
                <w:color w:val="auto"/>
                <w:sz w:val="24"/>
                <w:szCs w:val="24"/>
              </w:rPr>
              <w:t>Archivo</w:t>
            </w:r>
            <w:proofErr w:type="spellEnd"/>
          </w:p>
        </w:tc>
        <w:tc>
          <w:tcPr>
            <w:tcW w:w="5566" w:type="dxa"/>
          </w:tcPr>
          <w:p w14:paraId="2A33A5D0" w14:textId="77777777" w:rsidR="004D59E3" w:rsidRPr="00A2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proofErr w:type="spellStart"/>
            <w:r w:rsidRPr="00A22B17">
              <w:rPr>
                <w:color w:val="auto"/>
                <w:sz w:val="24"/>
                <w:szCs w:val="24"/>
              </w:rPr>
              <w:t>Descripcion</w:t>
            </w:r>
            <w:proofErr w:type="spellEnd"/>
          </w:p>
        </w:tc>
      </w:tr>
      <w:tr w:rsidR="00A22B17" w:rsidRPr="00A22B17" w14:paraId="4DFD1A49" w14:textId="77777777" w:rsidTr="00A22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60B1650A" w14:textId="77777777" w:rsidR="004D59E3" w:rsidRPr="00A22B17" w:rsidRDefault="00000000">
            <w:pPr>
              <w:rPr>
                <w:color w:val="auto"/>
                <w:sz w:val="24"/>
                <w:szCs w:val="24"/>
              </w:rPr>
            </w:pPr>
            <w:r w:rsidRPr="00A22B17">
              <w:rPr>
                <w:color w:val="auto"/>
                <w:sz w:val="24"/>
                <w:szCs w:val="24"/>
              </w:rPr>
              <w:t>index.html</w:t>
            </w:r>
          </w:p>
        </w:tc>
        <w:tc>
          <w:tcPr>
            <w:tcW w:w="5566" w:type="dxa"/>
          </w:tcPr>
          <w:p w14:paraId="107E07C7" w14:textId="294DAE74" w:rsidR="004D59E3" w:rsidRPr="00A2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22B17">
              <w:rPr>
                <w:sz w:val="24"/>
                <w:szCs w:val="24"/>
              </w:rPr>
              <w:t>Pagina</w:t>
            </w:r>
            <w:proofErr w:type="spellEnd"/>
            <w:r w:rsidRPr="00A22B17">
              <w:rPr>
                <w:sz w:val="24"/>
                <w:szCs w:val="24"/>
              </w:rPr>
              <w:t xml:space="preserve"> de </w:t>
            </w:r>
            <w:proofErr w:type="spellStart"/>
            <w:r w:rsidRPr="00A22B17">
              <w:rPr>
                <w:sz w:val="24"/>
                <w:szCs w:val="24"/>
              </w:rPr>
              <w:t>inicio</w:t>
            </w:r>
            <w:proofErr w:type="spellEnd"/>
            <w:r w:rsidRPr="00A22B17">
              <w:rPr>
                <w:sz w:val="24"/>
                <w:szCs w:val="24"/>
              </w:rPr>
              <w:t xml:space="preserve"> con </w:t>
            </w:r>
            <w:proofErr w:type="spellStart"/>
            <w:r w:rsidRPr="00A22B17">
              <w:rPr>
                <w:sz w:val="24"/>
                <w:szCs w:val="24"/>
              </w:rPr>
              <w:t>descripcion</w:t>
            </w:r>
            <w:proofErr w:type="spellEnd"/>
            <w:r w:rsidRPr="00A22B17">
              <w:rPr>
                <w:sz w:val="24"/>
                <w:szCs w:val="24"/>
              </w:rPr>
              <w:t xml:space="preserve"> del </w:t>
            </w:r>
            <w:proofErr w:type="spellStart"/>
            <w:r w:rsidR="00A22B17">
              <w:rPr>
                <w:sz w:val="24"/>
                <w:szCs w:val="24"/>
              </w:rPr>
              <w:t>proyecto</w:t>
            </w:r>
            <w:proofErr w:type="spellEnd"/>
            <w:r w:rsidR="00A22B17">
              <w:rPr>
                <w:sz w:val="24"/>
                <w:szCs w:val="24"/>
              </w:rPr>
              <w:t>.</w:t>
            </w:r>
          </w:p>
        </w:tc>
      </w:tr>
      <w:tr w:rsidR="00A22B17" w:rsidRPr="00A22B17" w14:paraId="42734134" w14:textId="77777777" w:rsidTr="00A22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01E636D1" w14:textId="38DCE695" w:rsidR="00A22B17" w:rsidRPr="00A22B17" w:rsidRDefault="00A22B17" w:rsidP="00A22B17">
            <w:pPr>
              <w:rPr>
                <w:color w:val="auto"/>
                <w:sz w:val="24"/>
                <w:szCs w:val="24"/>
              </w:rPr>
            </w:pPr>
            <w:r w:rsidRPr="00A22B17">
              <w:rPr>
                <w:rFonts w:cs="Segoe UI"/>
                <w:color w:val="auto"/>
                <w:sz w:val="24"/>
                <w:szCs w:val="24"/>
              </w:rPr>
              <w:t>login_chapatupromo.html</w:t>
            </w:r>
          </w:p>
        </w:tc>
        <w:tc>
          <w:tcPr>
            <w:tcW w:w="5566" w:type="dxa"/>
          </w:tcPr>
          <w:p w14:paraId="77D1B0A9" w14:textId="4D05495F" w:rsidR="00A22B17" w:rsidRPr="00A22B17" w:rsidRDefault="00A22B17" w:rsidP="00A22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22B17">
              <w:rPr>
                <w:rFonts w:cs="Segoe UI"/>
                <w:sz w:val="24"/>
                <w:szCs w:val="24"/>
              </w:rPr>
              <w:t>Formulario</w:t>
            </w:r>
            <w:proofErr w:type="spellEnd"/>
            <w:r w:rsidRPr="00A22B17">
              <w:rPr>
                <w:rFonts w:cs="Segoe UI"/>
                <w:sz w:val="24"/>
                <w:szCs w:val="24"/>
              </w:rPr>
              <w:t xml:space="preserve"> de </w:t>
            </w:r>
            <w:proofErr w:type="spellStart"/>
            <w:r w:rsidRPr="00A22B17">
              <w:rPr>
                <w:rFonts w:cs="Segoe UI"/>
                <w:sz w:val="24"/>
                <w:szCs w:val="24"/>
              </w:rPr>
              <w:t>inicio</w:t>
            </w:r>
            <w:proofErr w:type="spellEnd"/>
            <w:r w:rsidRPr="00A22B17">
              <w:rPr>
                <w:rFonts w:cs="Segoe UI"/>
                <w:sz w:val="24"/>
                <w:szCs w:val="24"/>
              </w:rPr>
              <w:t xml:space="preserve"> de </w:t>
            </w:r>
            <w:r>
              <w:rPr>
                <w:rFonts w:cs="Segoe UI"/>
                <w:sz w:val="24"/>
                <w:szCs w:val="24"/>
              </w:rPr>
              <w:t>session.</w:t>
            </w:r>
          </w:p>
        </w:tc>
      </w:tr>
      <w:tr w:rsidR="00A22B17" w:rsidRPr="00A22B17" w14:paraId="673F0B88" w14:textId="77777777" w:rsidTr="00A22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5A993165" w14:textId="68FB704B" w:rsidR="00A22B17" w:rsidRPr="00A22B17" w:rsidRDefault="00A22B17" w:rsidP="00A22B17">
            <w:pPr>
              <w:rPr>
                <w:color w:val="auto"/>
                <w:sz w:val="24"/>
                <w:szCs w:val="24"/>
              </w:rPr>
            </w:pPr>
            <w:r w:rsidRPr="00A22B17">
              <w:rPr>
                <w:rFonts w:cs="Segoe UI"/>
                <w:color w:val="auto"/>
                <w:sz w:val="24"/>
                <w:szCs w:val="24"/>
              </w:rPr>
              <w:t>registrar_chapatupromo.html</w:t>
            </w:r>
          </w:p>
        </w:tc>
        <w:tc>
          <w:tcPr>
            <w:tcW w:w="5566" w:type="dxa"/>
          </w:tcPr>
          <w:p w14:paraId="4208D0CC" w14:textId="5EDC9E7F" w:rsidR="00A22B17" w:rsidRPr="00A22B17" w:rsidRDefault="00A22B17" w:rsidP="00A22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22B17">
              <w:rPr>
                <w:rFonts w:cs="Segoe UI"/>
                <w:sz w:val="24"/>
                <w:szCs w:val="24"/>
              </w:rPr>
              <w:t>Formulario</w:t>
            </w:r>
            <w:proofErr w:type="spellEnd"/>
            <w:r w:rsidRPr="00A22B17">
              <w:rPr>
                <w:rFonts w:cs="Segoe UI"/>
                <w:sz w:val="24"/>
                <w:szCs w:val="24"/>
              </w:rPr>
              <w:t xml:space="preserve"> de </w:t>
            </w:r>
            <w:proofErr w:type="spellStart"/>
            <w:r w:rsidRPr="00A22B17">
              <w:rPr>
                <w:rFonts w:cs="Segoe UI"/>
                <w:sz w:val="24"/>
                <w:szCs w:val="24"/>
              </w:rPr>
              <w:t>registro</w:t>
            </w:r>
            <w:proofErr w:type="spellEnd"/>
            <w:r w:rsidRPr="00A22B17">
              <w:rPr>
                <w:rFonts w:cs="Segoe UI"/>
                <w:sz w:val="24"/>
                <w:szCs w:val="24"/>
              </w:rPr>
              <w:t xml:space="preserve"> de nuevo </w:t>
            </w:r>
            <w:proofErr w:type="spellStart"/>
            <w:r w:rsidRPr="00A22B17">
              <w:rPr>
                <w:rFonts w:cs="Segoe UI"/>
                <w:sz w:val="24"/>
                <w:szCs w:val="24"/>
              </w:rPr>
              <w:t>usuario</w:t>
            </w:r>
            <w:proofErr w:type="spellEnd"/>
            <w:r>
              <w:rPr>
                <w:rFonts w:cs="Segoe UI"/>
                <w:sz w:val="24"/>
                <w:szCs w:val="24"/>
              </w:rPr>
              <w:t>.</w:t>
            </w:r>
          </w:p>
        </w:tc>
      </w:tr>
      <w:tr w:rsidR="00A22B17" w:rsidRPr="00A22B17" w14:paraId="4A882999" w14:textId="77777777" w:rsidTr="00A22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78AA500C" w14:textId="71DB93E9" w:rsidR="00A22B17" w:rsidRPr="00A22B17" w:rsidRDefault="00A22B17" w:rsidP="00A22B17">
            <w:pPr>
              <w:rPr>
                <w:color w:val="auto"/>
                <w:sz w:val="24"/>
                <w:szCs w:val="24"/>
              </w:rPr>
            </w:pPr>
            <w:r w:rsidRPr="00A22B17">
              <w:rPr>
                <w:rFonts w:cs="Segoe UI"/>
                <w:color w:val="auto"/>
                <w:sz w:val="24"/>
                <w:szCs w:val="24"/>
              </w:rPr>
              <w:t>menu_chapatupromo.html</w:t>
            </w:r>
          </w:p>
        </w:tc>
        <w:tc>
          <w:tcPr>
            <w:tcW w:w="5566" w:type="dxa"/>
          </w:tcPr>
          <w:p w14:paraId="38CDCEED" w14:textId="50B957EF" w:rsidR="00A22B17" w:rsidRPr="00A22B17" w:rsidRDefault="00A22B17" w:rsidP="00A22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22B17">
              <w:rPr>
                <w:rFonts w:cs="Segoe UI"/>
                <w:sz w:val="24"/>
                <w:szCs w:val="24"/>
              </w:rPr>
              <w:t xml:space="preserve">Menu de </w:t>
            </w:r>
            <w:proofErr w:type="spellStart"/>
            <w:r w:rsidRPr="00A22B17">
              <w:rPr>
                <w:rFonts w:cs="Segoe UI"/>
                <w:sz w:val="24"/>
                <w:szCs w:val="24"/>
              </w:rPr>
              <w:t>productos</w:t>
            </w:r>
            <w:proofErr w:type="spellEnd"/>
            <w:r w:rsidRPr="00A22B17">
              <w:rPr>
                <w:rFonts w:cs="Segoe UI"/>
                <w:sz w:val="24"/>
                <w:szCs w:val="24"/>
              </w:rPr>
              <w:t xml:space="preserve"> </w:t>
            </w:r>
            <w:proofErr w:type="spellStart"/>
            <w:r w:rsidRPr="00A22B17">
              <w:rPr>
                <w:rFonts w:cs="Segoe UI"/>
                <w:sz w:val="24"/>
                <w:szCs w:val="24"/>
              </w:rPr>
              <w:t>disponibles</w:t>
            </w:r>
            <w:proofErr w:type="spellEnd"/>
            <w:r>
              <w:rPr>
                <w:rFonts w:cs="Segoe UI"/>
                <w:sz w:val="24"/>
                <w:szCs w:val="24"/>
              </w:rPr>
              <w:t>.</w:t>
            </w:r>
          </w:p>
        </w:tc>
      </w:tr>
      <w:tr w:rsidR="00A22B17" w:rsidRPr="00A22B17" w14:paraId="7B16834D" w14:textId="77777777" w:rsidTr="00A22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64B0A1B4" w14:textId="3F86B312" w:rsidR="00A22B17" w:rsidRPr="00A22B17" w:rsidRDefault="00A22B17" w:rsidP="00A22B17">
            <w:pPr>
              <w:rPr>
                <w:color w:val="auto"/>
                <w:sz w:val="24"/>
                <w:szCs w:val="24"/>
              </w:rPr>
            </w:pPr>
            <w:r w:rsidRPr="00A22B17">
              <w:rPr>
                <w:rFonts w:cs="Segoe UI"/>
                <w:color w:val="auto"/>
                <w:sz w:val="24"/>
                <w:szCs w:val="24"/>
              </w:rPr>
              <w:t>formulario_chapatupromo.html</w:t>
            </w:r>
          </w:p>
        </w:tc>
        <w:tc>
          <w:tcPr>
            <w:tcW w:w="5566" w:type="dxa"/>
          </w:tcPr>
          <w:p w14:paraId="67386F66" w14:textId="716F57F1" w:rsidR="00A22B17" w:rsidRPr="00A22B17" w:rsidRDefault="00A22B17" w:rsidP="00A22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22B17">
              <w:rPr>
                <w:rFonts w:cs="Segoe UI"/>
                <w:sz w:val="24"/>
                <w:szCs w:val="24"/>
              </w:rPr>
              <w:t>Formulario</w:t>
            </w:r>
            <w:proofErr w:type="spellEnd"/>
            <w:r w:rsidRPr="00A22B17">
              <w:rPr>
                <w:rFonts w:cs="Segoe UI"/>
                <w:sz w:val="24"/>
                <w:szCs w:val="24"/>
              </w:rPr>
              <w:t xml:space="preserve"> para </w:t>
            </w:r>
            <w:proofErr w:type="spellStart"/>
            <w:r w:rsidRPr="00A22B17">
              <w:rPr>
                <w:rFonts w:cs="Segoe UI"/>
                <w:sz w:val="24"/>
                <w:szCs w:val="24"/>
              </w:rPr>
              <w:t>realizar</w:t>
            </w:r>
            <w:proofErr w:type="spellEnd"/>
            <w:r w:rsidRPr="00A22B17">
              <w:rPr>
                <w:rFonts w:cs="Segoe UI"/>
                <w:sz w:val="24"/>
                <w:szCs w:val="24"/>
              </w:rPr>
              <w:t xml:space="preserve"> </w:t>
            </w:r>
            <w:proofErr w:type="spellStart"/>
            <w:r w:rsidRPr="00A22B17">
              <w:rPr>
                <w:rFonts w:cs="Segoe UI"/>
                <w:sz w:val="24"/>
                <w:szCs w:val="24"/>
              </w:rPr>
              <w:t>pedidos</w:t>
            </w:r>
            <w:proofErr w:type="spellEnd"/>
            <w:r>
              <w:rPr>
                <w:rFonts w:cs="Segoe UI"/>
                <w:sz w:val="24"/>
                <w:szCs w:val="24"/>
              </w:rPr>
              <w:t>.</w:t>
            </w:r>
          </w:p>
        </w:tc>
      </w:tr>
      <w:tr w:rsidR="00A22B17" w:rsidRPr="00A22B17" w14:paraId="7FD6653C" w14:textId="77777777" w:rsidTr="00A22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9B82CB7" w14:textId="2AB2D385" w:rsidR="00A22B17" w:rsidRPr="00A22B17" w:rsidRDefault="00A22B17" w:rsidP="00A22B17">
            <w:pPr>
              <w:rPr>
                <w:color w:val="auto"/>
                <w:sz w:val="24"/>
                <w:szCs w:val="24"/>
              </w:rPr>
            </w:pPr>
            <w:r w:rsidRPr="00A22B17">
              <w:rPr>
                <w:rFonts w:cs="Segoe UI"/>
                <w:color w:val="auto"/>
                <w:sz w:val="24"/>
                <w:szCs w:val="24"/>
              </w:rPr>
              <w:t>pedidos_chapatupromo.html</w:t>
            </w:r>
          </w:p>
        </w:tc>
        <w:tc>
          <w:tcPr>
            <w:tcW w:w="5566" w:type="dxa"/>
          </w:tcPr>
          <w:p w14:paraId="1998392E" w14:textId="578DBCDF" w:rsidR="00A22B17" w:rsidRPr="00A22B17" w:rsidRDefault="00A22B17" w:rsidP="00A22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22B17">
              <w:rPr>
                <w:rFonts w:cs="Segoe UI"/>
                <w:sz w:val="24"/>
                <w:szCs w:val="24"/>
              </w:rPr>
              <w:t>Tabla</w:t>
            </w:r>
            <w:proofErr w:type="spellEnd"/>
            <w:r w:rsidRPr="00A22B17">
              <w:rPr>
                <w:rFonts w:cs="Segoe UI"/>
                <w:sz w:val="24"/>
                <w:szCs w:val="24"/>
              </w:rPr>
              <w:t xml:space="preserve"> de </w:t>
            </w:r>
            <w:proofErr w:type="spellStart"/>
            <w:r w:rsidRPr="00A22B17">
              <w:rPr>
                <w:rFonts w:cs="Segoe UI"/>
                <w:sz w:val="24"/>
                <w:szCs w:val="24"/>
              </w:rPr>
              <w:t>pedidos</w:t>
            </w:r>
            <w:proofErr w:type="spellEnd"/>
            <w:r w:rsidRPr="00A22B17">
              <w:rPr>
                <w:rFonts w:cs="Segoe UI"/>
                <w:sz w:val="24"/>
                <w:szCs w:val="24"/>
              </w:rPr>
              <w:t xml:space="preserve"> </w:t>
            </w:r>
            <w:proofErr w:type="spellStart"/>
            <w:r w:rsidRPr="00A22B17">
              <w:rPr>
                <w:rFonts w:cs="Segoe UI"/>
                <w:sz w:val="24"/>
                <w:szCs w:val="24"/>
              </w:rPr>
              <w:t>realizados</w:t>
            </w:r>
            <w:proofErr w:type="spellEnd"/>
            <w:r>
              <w:rPr>
                <w:rFonts w:cs="Segoe UI"/>
                <w:sz w:val="24"/>
                <w:szCs w:val="24"/>
              </w:rPr>
              <w:t>.</w:t>
            </w:r>
          </w:p>
        </w:tc>
      </w:tr>
      <w:tr w:rsidR="00A22B17" w:rsidRPr="00A22B17" w14:paraId="42EDAE7F" w14:textId="77777777" w:rsidTr="00A22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5EF6B298" w14:textId="4A258C99" w:rsidR="00A22B17" w:rsidRPr="00A22B17" w:rsidRDefault="00A22B17" w:rsidP="00A22B17">
            <w:pPr>
              <w:rPr>
                <w:color w:val="auto"/>
                <w:sz w:val="24"/>
                <w:szCs w:val="24"/>
              </w:rPr>
            </w:pPr>
            <w:r w:rsidRPr="00A22B17">
              <w:rPr>
                <w:rFonts w:cs="Segoe UI"/>
                <w:color w:val="auto"/>
                <w:sz w:val="24"/>
                <w:szCs w:val="24"/>
              </w:rPr>
              <w:t>ofertas_chapatupromo.html</w:t>
            </w:r>
          </w:p>
        </w:tc>
        <w:tc>
          <w:tcPr>
            <w:tcW w:w="5566" w:type="dxa"/>
          </w:tcPr>
          <w:p w14:paraId="392E5E8A" w14:textId="7393AED2" w:rsidR="00A22B17" w:rsidRPr="00A22B17" w:rsidRDefault="00A22B17" w:rsidP="00A22B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22B17">
              <w:rPr>
                <w:rFonts w:cs="Segoe UI"/>
                <w:sz w:val="24"/>
                <w:szCs w:val="24"/>
              </w:rPr>
              <w:t>Promociones</w:t>
            </w:r>
            <w:proofErr w:type="spellEnd"/>
            <w:r w:rsidRPr="00A22B17">
              <w:rPr>
                <w:rFonts w:cs="Segoe UI"/>
                <w:sz w:val="24"/>
                <w:szCs w:val="24"/>
              </w:rPr>
              <w:t xml:space="preserve"> y </w:t>
            </w:r>
            <w:proofErr w:type="spellStart"/>
            <w:r w:rsidRPr="00A22B17">
              <w:rPr>
                <w:rFonts w:cs="Segoe UI"/>
                <w:sz w:val="24"/>
                <w:szCs w:val="24"/>
              </w:rPr>
              <w:t>ofertas</w:t>
            </w:r>
            <w:proofErr w:type="spellEnd"/>
            <w:r w:rsidRPr="00A22B17">
              <w:rPr>
                <w:rFonts w:cs="Segoe UI"/>
                <w:sz w:val="24"/>
                <w:szCs w:val="24"/>
              </w:rPr>
              <w:t xml:space="preserve"> </w:t>
            </w:r>
            <w:proofErr w:type="spellStart"/>
            <w:r w:rsidRPr="00A22B17">
              <w:rPr>
                <w:rFonts w:cs="Segoe UI"/>
                <w:sz w:val="24"/>
                <w:szCs w:val="24"/>
              </w:rPr>
              <w:t>especiales</w:t>
            </w:r>
            <w:proofErr w:type="spellEnd"/>
            <w:r>
              <w:rPr>
                <w:rFonts w:cs="Segoe UI"/>
                <w:sz w:val="24"/>
                <w:szCs w:val="24"/>
              </w:rPr>
              <w:t>.</w:t>
            </w:r>
          </w:p>
        </w:tc>
      </w:tr>
    </w:tbl>
    <w:p w14:paraId="543819ED" w14:textId="77777777" w:rsidR="002E724F" w:rsidRDefault="002E724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F24A3EA" w14:textId="5FAB4FA9" w:rsidR="002E724F" w:rsidRPr="00D42925" w:rsidRDefault="00D42925" w:rsidP="00D42925">
      <w:pPr>
        <w:tabs>
          <w:tab w:val="left" w:pos="1425"/>
        </w:tabs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D42925">
        <w:rPr>
          <w:rFonts w:asciiTheme="majorHAnsi" w:eastAsiaTheme="majorEastAsia" w:hAnsiTheme="majorHAnsi" w:cstheme="majorBid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48000" behindDoc="0" locked="0" layoutInCell="1" allowOverlap="1" wp14:anchorId="227F730C" wp14:editId="56160B3B">
            <wp:simplePos x="0" y="0"/>
            <wp:positionH relativeFrom="column">
              <wp:posOffset>571500</wp:posOffset>
            </wp:positionH>
            <wp:positionV relativeFrom="paragraph">
              <wp:posOffset>428625</wp:posOffset>
            </wp:positionV>
            <wp:extent cx="4800600" cy="32004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2925">
        <w:rPr>
          <w:rFonts w:asciiTheme="majorHAnsi" w:eastAsiaTheme="majorEastAsia" w:hAnsiTheme="majorHAnsi" w:cstheme="majorBidi"/>
          <w:b/>
          <w:bCs/>
          <w:sz w:val="28"/>
          <w:szCs w:val="28"/>
        </w:rPr>
        <w:t>Index.html</w:t>
      </w:r>
    </w:p>
    <w:p w14:paraId="59A8836A" w14:textId="2AEC310E" w:rsidR="00D42925" w:rsidRDefault="00D42925" w:rsidP="00D42925">
      <w:pPr>
        <w:tabs>
          <w:tab w:val="left" w:pos="1425"/>
        </w:tabs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445E37D9" w14:textId="4222AA45" w:rsidR="00D42925" w:rsidRPr="00D42925" w:rsidRDefault="00D42925" w:rsidP="00D42925">
      <w:pPr>
        <w:tabs>
          <w:tab w:val="left" w:pos="1425"/>
        </w:tabs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D42925">
        <w:rPr>
          <w:rFonts w:asciiTheme="majorHAnsi" w:eastAsiaTheme="majorEastAsia" w:hAnsiTheme="majorHAns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41D4B97E" wp14:editId="5F943426">
            <wp:simplePos x="0" y="0"/>
            <wp:positionH relativeFrom="column">
              <wp:posOffset>485775</wp:posOffset>
            </wp:positionH>
            <wp:positionV relativeFrom="paragraph">
              <wp:posOffset>404495</wp:posOffset>
            </wp:positionV>
            <wp:extent cx="5105400" cy="3806190"/>
            <wp:effectExtent l="0" t="0" r="0" b="381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2925">
        <w:rPr>
          <w:rFonts w:asciiTheme="majorHAnsi" w:eastAsiaTheme="majorEastAsia" w:hAnsiTheme="majorHAnsi" w:cstheme="majorBidi"/>
          <w:b/>
          <w:bCs/>
          <w:sz w:val="28"/>
          <w:szCs w:val="28"/>
        </w:rPr>
        <w:t>Menu_chapatupromo.html</w:t>
      </w:r>
    </w:p>
    <w:p w14:paraId="7DB97B2D" w14:textId="0FA1E6F2" w:rsidR="00D42925" w:rsidRPr="00D42925" w:rsidRDefault="00D42925" w:rsidP="00D42925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D42925">
        <w:rPr>
          <w:rFonts w:asciiTheme="majorHAnsi" w:eastAsiaTheme="majorEastAsia" w:hAnsiTheme="majorHAnsi" w:cstheme="majorBidi"/>
          <w:noProof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0896FA51" wp14:editId="0A57C698">
            <wp:simplePos x="0" y="0"/>
            <wp:positionH relativeFrom="column">
              <wp:posOffset>352425</wp:posOffset>
            </wp:positionH>
            <wp:positionV relativeFrom="paragraph">
              <wp:posOffset>4602480</wp:posOffset>
            </wp:positionV>
            <wp:extent cx="5020310" cy="3769360"/>
            <wp:effectExtent l="0" t="0" r="8890" b="254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2925">
        <w:rPr>
          <w:noProof/>
        </w:rPr>
        <w:drawing>
          <wp:anchor distT="0" distB="0" distL="114300" distR="114300" simplePos="0" relativeHeight="251679744" behindDoc="0" locked="0" layoutInCell="1" allowOverlap="1" wp14:anchorId="5431BCAA" wp14:editId="626BF47E">
            <wp:simplePos x="0" y="0"/>
            <wp:positionH relativeFrom="column">
              <wp:posOffset>257175</wp:posOffset>
            </wp:positionH>
            <wp:positionV relativeFrom="paragraph">
              <wp:posOffset>381000</wp:posOffset>
            </wp:positionV>
            <wp:extent cx="5419725" cy="4081780"/>
            <wp:effectExtent l="0" t="0" r="9525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2925">
        <w:rPr>
          <w:rFonts w:asciiTheme="majorHAnsi" w:eastAsiaTheme="majorEastAsia" w:hAnsiTheme="majorHAnsi" w:cstheme="majorBidi"/>
          <w:b/>
          <w:bCs/>
          <w:sz w:val="28"/>
          <w:szCs w:val="28"/>
        </w:rPr>
        <w:t>Formulario_chapatupromo.html</w:t>
      </w:r>
    </w:p>
    <w:p w14:paraId="4B48C817" w14:textId="059D0AD7" w:rsidR="00D42925" w:rsidRPr="00D42925" w:rsidRDefault="00D42925" w:rsidP="00D42925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D42925">
        <w:rPr>
          <w:rFonts w:asciiTheme="majorHAnsi" w:eastAsiaTheme="majorEastAsia" w:hAnsiTheme="majorHAnsi" w:cstheme="majorBid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4864" behindDoc="0" locked="0" layoutInCell="1" allowOverlap="1" wp14:anchorId="13011367" wp14:editId="08B42535">
            <wp:simplePos x="0" y="0"/>
            <wp:positionH relativeFrom="column">
              <wp:posOffset>295275</wp:posOffset>
            </wp:positionH>
            <wp:positionV relativeFrom="paragraph">
              <wp:posOffset>400050</wp:posOffset>
            </wp:positionV>
            <wp:extent cx="5334000" cy="2825115"/>
            <wp:effectExtent l="0" t="0" r="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2925">
        <w:rPr>
          <w:rFonts w:asciiTheme="majorHAnsi" w:eastAsiaTheme="majorEastAsia" w:hAnsiTheme="majorHAnsi" w:cstheme="majorBidi"/>
          <w:b/>
          <w:bCs/>
          <w:sz w:val="28"/>
          <w:szCs w:val="28"/>
        </w:rPr>
        <w:t>Pedidos_chapatupromo.html</w:t>
      </w:r>
    </w:p>
    <w:p w14:paraId="0D55B86C" w14:textId="37DA671F" w:rsidR="00D42925" w:rsidRDefault="00D42925" w:rsidP="00D42925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0FCBF245" w14:textId="78796179" w:rsidR="00D42925" w:rsidRDefault="00D42925" w:rsidP="00D42925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D42925">
        <w:rPr>
          <w:rFonts w:asciiTheme="majorHAnsi" w:eastAsiaTheme="majorEastAsia" w:hAnsiTheme="majorHAns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4B0B0AB3" wp14:editId="5016672D">
            <wp:simplePos x="0" y="0"/>
            <wp:positionH relativeFrom="column">
              <wp:posOffset>533400</wp:posOffset>
            </wp:positionH>
            <wp:positionV relativeFrom="paragraph">
              <wp:posOffset>484505</wp:posOffset>
            </wp:positionV>
            <wp:extent cx="4876800" cy="3329305"/>
            <wp:effectExtent l="0" t="0" r="0" b="4445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2925">
        <w:rPr>
          <w:rFonts w:asciiTheme="majorHAnsi" w:eastAsiaTheme="majorEastAsia" w:hAnsiTheme="majorHAnsi" w:cstheme="majorBidi"/>
          <w:b/>
          <w:bCs/>
          <w:sz w:val="28"/>
          <w:szCs w:val="28"/>
        </w:rPr>
        <w:t>Ofertas_chapatupromo.html</w:t>
      </w:r>
    </w:p>
    <w:p w14:paraId="358EBB94" w14:textId="0D296260" w:rsidR="00D42925" w:rsidRPr="00D42925" w:rsidRDefault="00D42925" w:rsidP="00D42925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710EF486" w14:textId="0D32FF50" w:rsidR="00D42925" w:rsidRPr="00D42925" w:rsidRDefault="00D42925" w:rsidP="00D42925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6AC75753" w14:textId="249452BE" w:rsidR="00D42925" w:rsidRDefault="00D42925" w:rsidP="00D42925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D42925">
        <w:rPr>
          <w:rFonts w:asciiTheme="majorHAnsi" w:eastAsiaTheme="majorEastAsia" w:hAnsiTheme="majorHAnsi" w:cstheme="majorBid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9984" behindDoc="0" locked="0" layoutInCell="1" allowOverlap="1" wp14:anchorId="1EC0F10A" wp14:editId="7D3C56ED">
            <wp:simplePos x="0" y="0"/>
            <wp:positionH relativeFrom="column">
              <wp:posOffset>456565</wp:posOffset>
            </wp:positionH>
            <wp:positionV relativeFrom="paragraph">
              <wp:posOffset>438150</wp:posOffset>
            </wp:positionV>
            <wp:extent cx="5019675" cy="3079115"/>
            <wp:effectExtent l="0" t="0" r="9525" b="6985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2925">
        <w:rPr>
          <w:rFonts w:asciiTheme="majorHAnsi" w:eastAsiaTheme="majorEastAsia" w:hAnsiTheme="majorHAnsi" w:cstheme="majorBidi"/>
          <w:b/>
          <w:bCs/>
          <w:sz w:val="28"/>
          <w:szCs w:val="28"/>
        </w:rPr>
        <w:t>Login_chapatupromo.html</w:t>
      </w:r>
    </w:p>
    <w:p w14:paraId="0AEE4314" w14:textId="0A951C28" w:rsidR="00D42925" w:rsidRDefault="00D42925" w:rsidP="00D42925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D42925">
        <w:rPr>
          <w:rFonts w:asciiTheme="majorHAnsi" w:eastAsiaTheme="majorEastAsia" w:hAnsiTheme="majorHAns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3D05E0BE" wp14:editId="7FB521FA">
            <wp:simplePos x="0" y="0"/>
            <wp:positionH relativeFrom="column">
              <wp:posOffset>342900</wp:posOffset>
            </wp:positionH>
            <wp:positionV relativeFrom="paragraph">
              <wp:posOffset>3604260</wp:posOffset>
            </wp:positionV>
            <wp:extent cx="5212080" cy="2600325"/>
            <wp:effectExtent l="0" t="0" r="7620" b="9525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eastAsiaTheme="majorEastAsia" w:hAnsiTheme="majorHAnsi" w:cstheme="majorBidi"/>
          <w:b/>
          <w:bCs/>
          <w:sz w:val="28"/>
          <w:szCs w:val="28"/>
        </w:rPr>
        <w:t>Registrar_chapatupromo.html</w:t>
      </w:r>
    </w:p>
    <w:p w14:paraId="16C006E8" w14:textId="5EAE5BCE" w:rsidR="00E614C6" w:rsidRDefault="00E614C6">
      <w:pPr>
        <w:pStyle w:val="Ttulo1"/>
        <w:rPr>
          <w:color w:val="auto"/>
        </w:rPr>
      </w:pPr>
      <w:r w:rsidRPr="00E614C6">
        <w:rPr>
          <w:color w:val="auto"/>
        </w:rPr>
        <w:t xml:space="preserve">Link del </w:t>
      </w:r>
      <w:proofErr w:type="spellStart"/>
      <w:r w:rsidRPr="00E614C6">
        <w:rPr>
          <w:color w:val="auto"/>
        </w:rPr>
        <w:t>repositorio</w:t>
      </w:r>
      <w:proofErr w:type="spellEnd"/>
      <w:r w:rsidRPr="00E614C6">
        <w:rPr>
          <w:color w:val="auto"/>
        </w:rPr>
        <w:t xml:space="preserve">: </w:t>
      </w:r>
      <w:hyperlink r:id="rId17" w:history="1">
        <w:r w:rsidR="00FD352F" w:rsidRPr="00FD352F">
          <w:rPr>
            <w:rStyle w:val="Hipervnculo"/>
          </w:rPr>
          <w:t xml:space="preserve">Ver </w:t>
        </w:r>
        <w:proofErr w:type="spellStart"/>
        <w:r w:rsidR="00FD352F" w:rsidRPr="00FD352F">
          <w:rPr>
            <w:rStyle w:val="Hipervnculo"/>
          </w:rPr>
          <w:t>proyecto</w:t>
        </w:r>
        <w:proofErr w:type="spellEnd"/>
        <w:r w:rsidR="00FD352F" w:rsidRPr="00FD352F">
          <w:rPr>
            <w:rStyle w:val="Hipervnculo"/>
          </w:rPr>
          <w:t xml:space="preserve"> </w:t>
        </w:r>
        <w:proofErr w:type="spellStart"/>
        <w:r w:rsidR="00FD352F" w:rsidRPr="00FD352F">
          <w:rPr>
            <w:rStyle w:val="Hipervnculo"/>
          </w:rPr>
          <w:t>en</w:t>
        </w:r>
        <w:proofErr w:type="spellEnd"/>
        <w:r w:rsidR="00FD352F" w:rsidRPr="00FD352F">
          <w:rPr>
            <w:rStyle w:val="Hipervnculo"/>
          </w:rPr>
          <w:t xml:space="preserve"> GitHub</w:t>
        </w:r>
      </w:hyperlink>
    </w:p>
    <w:p w14:paraId="1633CC47" w14:textId="77777777" w:rsidR="00E614C6" w:rsidRDefault="00E614C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34C1A3A" w14:textId="62E56A81" w:rsidR="004D59E3" w:rsidRDefault="00000000">
      <w:pPr>
        <w:pStyle w:val="Ttulo1"/>
      </w:pPr>
      <w:r>
        <w:lastRenderedPageBreak/>
        <w:t>5. TECNOLOGIA UTILIZADA</w:t>
      </w:r>
    </w:p>
    <w:p w14:paraId="0996DF9E" w14:textId="3CE745B5" w:rsidR="004D59E3" w:rsidRDefault="00000000">
      <w:pPr>
        <w:pStyle w:val="Listaconvietas"/>
      </w:pPr>
      <w:r>
        <w:t>HTML5 puro</w:t>
      </w:r>
      <w:r w:rsidR="00D42925">
        <w:t>.</w:t>
      </w:r>
    </w:p>
    <w:p w14:paraId="7C0D5AE1" w14:textId="5FF3421D" w:rsidR="004D59E3" w:rsidRDefault="00000000">
      <w:pPr>
        <w:pStyle w:val="Listaconvietas"/>
      </w:pPr>
      <w:proofErr w:type="spellStart"/>
      <w:r>
        <w:t>Estructura</w:t>
      </w:r>
      <w:proofErr w:type="spellEnd"/>
      <w:r>
        <w:t xml:space="preserve"> </w:t>
      </w:r>
      <w:proofErr w:type="spellStart"/>
      <w:r>
        <w:t>semantica</w:t>
      </w:r>
      <w:proofErr w:type="spellEnd"/>
      <w:r>
        <w:t xml:space="preserve"> con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&lt;header&gt;, &lt;nav&gt;, &lt;section&gt;, &lt;footer&gt;</w:t>
      </w:r>
      <w:r w:rsidR="0027798F">
        <w:t xml:space="preserve">, entre </w:t>
      </w:r>
      <w:proofErr w:type="spellStart"/>
      <w:r w:rsidR="0027798F">
        <w:t>otras</w:t>
      </w:r>
      <w:proofErr w:type="spellEnd"/>
      <w:r w:rsidR="0027798F">
        <w:t>.</w:t>
      </w:r>
    </w:p>
    <w:p w14:paraId="27646991" w14:textId="0F6A1011" w:rsidR="004D59E3" w:rsidRDefault="00000000">
      <w:pPr>
        <w:pStyle w:val="Listaconvietas"/>
      </w:pPr>
      <w:proofErr w:type="spellStart"/>
      <w:r>
        <w:t>Tablas</w:t>
      </w:r>
      <w:proofErr w:type="spellEnd"/>
      <w:r>
        <w:t xml:space="preserve"> para </w:t>
      </w:r>
      <w:proofErr w:type="spellStart"/>
      <w:r>
        <w:t>presentacion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estructurados</w:t>
      </w:r>
      <w:proofErr w:type="spellEnd"/>
      <w:r w:rsidR="00D42925">
        <w:t>.</w:t>
      </w:r>
    </w:p>
    <w:p w14:paraId="5232B505" w14:textId="72F71172" w:rsidR="004D59E3" w:rsidRDefault="00000000">
      <w:pPr>
        <w:pStyle w:val="Listaconvietas"/>
      </w:pPr>
      <w:proofErr w:type="spellStart"/>
      <w:r>
        <w:t>Formularios</w:t>
      </w:r>
      <w:proofErr w:type="spellEnd"/>
      <w:r>
        <w:t xml:space="preserve"> con </w:t>
      </w:r>
      <w:proofErr w:type="spellStart"/>
      <w:r>
        <w:t>validaciones</w:t>
      </w:r>
      <w:proofErr w:type="spellEnd"/>
      <w:r>
        <w:t xml:space="preserve"> de campos required</w:t>
      </w:r>
      <w:r w:rsidR="00D42925">
        <w:t>.</w:t>
      </w:r>
    </w:p>
    <w:p w14:paraId="7E575662" w14:textId="0B65483D" w:rsidR="004D59E3" w:rsidRDefault="00000000">
      <w:pPr>
        <w:pStyle w:val="Listaconvietas"/>
      </w:pPr>
      <w:r>
        <w:t xml:space="preserve">Enlaces </w:t>
      </w:r>
      <w:proofErr w:type="spellStart"/>
      <w:r>
        <w:t>internos</w:t>
      </w:r>
      <w:proofErr w:type="spellEnd"/>
      <w:r>
        <w:t xml:space="preserve"> para </w:t>
      </w:r>
      <w:proofErr w:type="spellStart"/>
      <w:r>
        <w:t>navegacion</w:t>
      </w:r>
      <w:proofErr w:type="spellEnd"/>
      <w:r>
        <w:t xml:space="preserve"> entre </w:t>
      </w:r>
      <w:proofErr w:type="spellStart"/>
      <w:r>
        <w:t>paginas</w:t>
      </w:r>
      <w:proofErr w:type="spellEnd"/>
      <w:r w:rsidR="00D42925">
        <w:t>.</w:t>
      </w:r>
    </w:p>
    <w:p w14:paraId="7799D812" w14:textId="1AA1DAD2" w:rsidR="004D59E3" w:rsidRDefault="00000000">
      <w:pPr>
        <w:pStyle w:val="Listaconvietas"/>
      </w:pPr>
      <w:r>
        <w:t xml:space="preserve">Sin </w:t>
      </w:r>
      <w:proofErr w:type="spellStart"/>
      <w:r>
        <w:t>estilos</w:t>
      </w:r>
      <w:proofErr w:type="spellEnd"/>
      <w:r>
        <w:t xml:space="preserve"> CSS</w:t>
      </w:r>
      <w:r w:rsidR="00D960AD">
        <w:t>.</w:t>
      </w:r>
    </w:p>
    <w:p w14:paraId="64032F16" w14:textId="77777777" w:rsidR="004D59E3" w:rsidRDefault="00000000">
      <w:pPr>
        <w:pStyle w:val="Ttulo1"/>
      </w:pPr>
      <w:r>
        <w:t>6. OBSERVACIONES</w:t>
      </w:r>
    </w:p>
    <w:p w14:paraId="69324544" w14:textId="77777777" w:rsidR="004D59E3" w:rsidRDefault="00000000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con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tecnicos</w:t>
      </w:r>
      <w:proofErr w:type="spellEnd"/>
      <w:r>
        <w:t xml:space="preserve"> </w:t>
      </w:r>
      <w:proofErr w:type="spellStart"/>
      <w:r>
        <w:t>establecidos</w:t>
      </w:r>
      <w:proofErr w:type="spellEnd"/>
      <w:r>
        <w:t xml:space="preserve">. Se </w:t>
      </w:r>
      <w:proofErr w:type="spellStart"/>
      <w:r>
        <w:t>utilizo</w:t>
      </w:r>
      <w:proofErr w:type="spellEnd"/>
      <w:r>
        <w:t xml:space="preserve"> </w:t>
      </w:r>
      <w:proofErr w:type="spellStart"/>
      <w:r>
        <w:t>unicamente</w:t>
      </w:r>
      <w:proofErr w:type="spellEnd"/>
      <w:r>
        <w:t xml:space="preserve"> HTML puro sin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estilos</w:t>
      </w:r>
      <w:proofErr w:type="spellEnd"/>
      <w:r>
        <w:t xml:space="preserve"> CSS.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paginas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interconectadas</w:t>
      </w:r>
      <w:proofErr w:type="spellEnd"/>
      <w:r>
        <w:t xml:space="preserve"> y la </w:t>
      </w:r>
      <w:proofErr w:type="spellStart"/>
      <w:r>
        <w:t>navegacion</w:t>
      </w:r>
      <w:proofErr w:type="spellEnd"/>
      <w:r>
        <w:t xml:space="preserve"> es </w:t>
      </w:r>
      <w:proofErr w:type="spellStart"/>
      <w:r>
        <w:t>clara</w:t>
      </w:r>
      <w:proofErr w:type="spellEnd"/>
      <w:r>
        <w:t xml:space="preserve"> e </w:t>
      </w:r>
      <w:proofErr w:type="spellStart"/>
      <w:r>
        <w:t>intuitiva</w:t>
      </w:r>
      <w:proofErr w:type="spellEnd"/>
      <w:r>
        <w:t xml:space="preserve">. El sitio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mejorado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iteraciones</w:t>
      </w:r>
      <w:proofErr w:type="spellEnd"/>
      <w:r>
        <w:t xml:space="preserve"> con CSS para </w:t>
      </w:r>
      <w:proofErr w:type="spellStart"/>
      <w:r>
        <w:t>diseno</w:t>
      </w:r>
      <w:proofErr w:type="spellEnd"/>
      <w:r>
        <w:t xml:space="preserve"> visual y JavaScript para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interactiva</w:t>
      </w:r>
      <w:proofErr w:type="spellEnd"/>
      <w:r>
        <w:t>.</w:t>
      </w:r>
    </w:p>
    <w:sectPr w:rsidR="004D59E3" w:rsidSect="00034616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7392E" w14:textId="77777777" w:rsidR="00A134C8" w:rsidRDefault="00A134C8">
      <w:pPr>
        <w:spacing w:after="0" w:line="240" w:lineRule="auto"/>
      </w:pPr>
      <w:r>
        <w:separator/>
      </w:r>
    </w:p>
  </w:endnote>
  <w:endnote w:type="continuationSeparator" w:id="0">
    <w:p w14:paraId="238D512D" w14:textId="77777777" w:rsidR="00A134C8" w:rsidRDefault="00A13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B75BC" w14:textId="77777777" w:rsidR="004D59E3" w:rsidRDefault="00000000">
    <w:pPr>
      <w:pStyle w:val="Piedepgina"/>
      <w:jc w:val="center"/>
    </w:pPr>
    <w:r>
      <w:rPr>
        <w:i/>
        <w:sz w:val="18"/>
      </w:rPr>
      <w:t xml:space="preserve">Universidad </w:t>
    </w:r>
    <w:proofErr w:type="spellStart"/>
    <w:r>
      <w:rPr>
        <w:i/>
        <w:sz w:val="18"/>
      </w:rPr>
      <w:t>Tecnologica</w:t>
    </w:r>
    <w:proofErr w:type="spellEnd"/>
    <w:r>
      <w:rPr>
        <w:i/>
        <w:sz w:val="18"/>
      </w:rPr>
      <w:t xml:space="preserve"> del Peru | Taller de </w:t>
    </w:r>
    <w:proofErr w:type="spellStart"/>
    <w:r>
      <w:rPr>
        <w:i/>
        <w:sz w:val="18"/>
      </w:rPr>
      <w:t>Programacion</w:t>
    </w:r>
    <w:proofErr w:type="spellEnd"/>
    <w:r>
      <w:rPr>
        <w:i/>
        <w:sz w:val="18"/>
      </w:rPr>
      <w:t xml:space="preserve"> Web | </w:t>
    </w:r>
    <w:proofErr w:type="spellStart"/>
    <w:r>
      <w:rPr>
        <w:i/>
        <w:sz w:val="18"/>
      </w:rPr>
      <w:t>Seccion</w:t>
    </w:r>
    <w:proofErr w:type="spellEnd"/>
    <w:r>
      <w:rPr>
        <w:i/>
        <w:sz w:val="18"/>
      </w:rPr>
      <w:t xml:space="preserve"> 21003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2D32E" w14:textId="77777777" w:rsidR="00A134C8" w:rsidRDefault="00A134C8">
      <w:pPr>
        <w:spacing w:after="0" w:line="240" w:lineRule="auto"/>
      </w:pPr>
      <w:r>
        <w:separator/>
      </w:r>
    </w:p>
  </w:footnote>
  <w:footnote w:type="continuationSeparator" w:id="0">
    <w:p w14:paraId="53EAFADB" w14:textId="77777777" w:rsidR="00A134C8" w:rsidRDefault="00A134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E6F3F" w14:textId="77777777" w:rsidR="004D59E3" w:rsidRDefault="00000000">
    <w:pPr>
      <w:pStyle w:val="Encabezado"/>
      <w:jc w:val="center"/>
    </w:pPr>
    <w:r>
      <w:rPr>
        <w:b/>
        <w:sz w:val="20"/>
      </w:rPr>
      <w:t xml:space="preserve">APF1 - 2026 | </w:t>
    </w:r>
    <w:proofErr w:type="spellStart"/>
    <w:r>
      <w:rPr>
        <w:b/>
        <w:sz w:val="20"/>
      </w:rPr>
      <w:t>ChapaTuPromo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031623">
    <w:abstractNumId w:val="8"/>
  </w:num>
  <w:num w:numId="2" w16cid:durableId="1397049477">
    <w:abstractNumId w:val="6"/>
  </w:num>
  <w:num w:numId="3" w16cid:durableId="264966606">
    <w:abstractNumId w:val="5"/>
  </w:num>
  <w:num w:numId="4" w16cid:durableId="1790663972">
    <w:abstractNumId w:val="4"/>
  </w:num>
  <w:num w:numId="5" w16cid:durableId="212351836">
    <w:abstractNumId w:val="7"/>
  </w:num>
  <w:num w:numId="6" w16cid:durableId="1455905364">
    <w:abstractNumId w:val="3"/>
  </w:num>
  <w:num w:numId="7" w16cid:durableId="2075811611">
    <w:abstractNumId w:val="2"/>
  </w:num>
  <w:num w:numId="8" w16cid:durableId="1425297132">
    <w:abstractNumId w:val="1"/>
  </w:num>
  <w:num w:numId="9" w16cid:durableId="80008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98F"/>
    <w:rsid w:val="0029639D"/>
    <w:rsid w:val="002E724F"/>
    <w:rsid w:val="00326F90"/>
    <w:rsid w:val="004D59E3"/>
    <w:rsid w:val="006D7415"/>
    <w:rsid w:val="00730943"/>
    <w:rsid w:val="00970A83"/>
    <w:rsid w:val="009A71A9"/>
    <w:rsid w:val="00A134C8"/>
    <w:rsid w:val="00A22B17"/>
    <w:rsid w:val="00AA1D8D"/>
    <w:rsid w:val="00B47730"/>
    <w:rsid w:val="00CB0664"/>
    <w:rsid w:val="00D42925"/>
    <w:rsid w:val="00D960AD"/>
    <w:rsid w:val="00E614C6"/>
    <w:rsid w:val="00FC693F"/>
    <w:rsid w:val="00FD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AA4593E"/>
  <w14:defaultImageDpi w14:val="300"/>
  <w15:docId w15:val="{5269898B-6407-4BF9-B754-DD76EE8B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27798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E614C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14C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614C6"/>
    <w:rPr>
      <w:color w:val="800080" w:themeColor="followedHyperlink"/>
      <w:u w:val="single"/>
    </w:rPr>
  </w:style>
  <w:style w:type="table" w:styleId="Tablaconcuadrcula5oscura-nfasis5">
    <w:name w:val="Grid Table 5 Dark Accent 5"/>
    <w:basedOn w:val="Tablanormal"/>
    <w:uiPriority w:val="50"/>
    <w:rsid w:val="00A22B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MaxBenitesC/Study-UTP-System/tree/main/CICLO%205/PROGRAMACION%20WEB/SEMANA_5/ChapaTuProm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428</Words>
  <Characters>2357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MAX ANDERSON BENITES CORAZON</cp:lastModifiedBy>
  <cp:revision>5</cp:revision>
  <cp:lastPrinted>2026-04-23T03:46:00Z</cp:lastPrinted>
  <dcterms:created xsi:type="dcterms:W3CDTF">2013-12-23T23:15:00Z</dcterms:created>
  <dcterms:modified xsi:type="dcterms:W3CDTF">2026-04-23T03:50:00Z</dcterms:modified>
  <cp:category/>
</cp:coreProperties>
</file>