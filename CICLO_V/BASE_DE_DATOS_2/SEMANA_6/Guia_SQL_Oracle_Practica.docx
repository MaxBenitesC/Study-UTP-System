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E877" w14:textId="77777777" w:rsidR="00BB45B6" w:rsidRPr="00DB456D" w:rsidRDefault="00000000">
      <w:pPr>
        <w:pStyle w:val="Ttulo"/>
        <w:rPr>
          <w:lang w:val="es-419"/>
        </w:rPr>
      </w:pPr>
      <w:r w:rsidRPr="00DB456D">
        <w:rPr>
          <w:lang w:val="es-419"/>
        </w:rPr>
        <w:t>Guía Práctica de SQL en Oracle (SQL Developer)</w:t>
      </w:r>
    </w:p>
    <w:p w14:paraId="347FDA26" w14:textId="77777777" w:rsidR="00BB45B6" w:rsidRPr="00DB456D" w:rsidRDefault="00000000">
      <w:pPr>
        <w:pStyle w:val="Ttulo1"/>
        <w:rPr>
          <w:lang w:val="es-419"/>
        </w:rPr>
      </w:pPr>
      <w:r w:rsidRPr="00DB456D">
        <w:rPr>
          <w:lang w:val="es-419"/>
        </w:rPr>
        <w:t>1. Creación de Tabla</w:t>
      </w:r>
    </w:p>
    <w:p w14:paraId="27E0B122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Ejemplo resuelto</w:t>
      </w:r>
    </w:p>
    <w:p w14:paraId="71F82A35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CREATE TABLE productos (</w:t>
      </w:r>
      <w:r w:rsidRPr="00DB456D">
        <w:rPr>
          <w:rFonts w:ascii="Courier New" w:hAnsi="Courier New"/>
          <w:lang w:val="es-419"/>
        </w:rPr>
        <w:br/>
        <w:t xml:space="preserve">    idproducto INT PRIMARY KEY,</w:t>
      </w:r>
      <w:r w:rsidRPr="00DB456D">
        <w:rPr>
          <w:rFonts w:ascii="Courier New" w:hAnsi="Courier New"/>
          <w:lang w:val="es-419"/>
        </w:rPr>
        <w:br/>
        <w:t xml:space="preserve">    nombre VARCHAR2(50),</w:t>
      </w:r>
      <w:r w:rsidRPr="00DB456D">
        <w:rPr>
          <w:rFonts w:ascii="Courier New" w:hAnsi="Courier New"/>
          <w:lang w:val="es-419"/>
        </w:rPr>
        <w:br/>
        <w:t xml:space="preserve">    marca VARCHAR2(30),</w:t>
      </w:r>
      <w:r w:rsidRPr="00DB456D">
        <w:rPr>
          <w:rFonts w:ascii="Courier New" w:hAnsi="Courier New"/>
          <w:lang w:val="es-419"/>
        </w:rPr>
        <w:br/>
        <w:t xml:space="preserve">    categoria VARCHAR2(30),</w:t>
      </w:r>
      <w:r w:rsidRPr="00DB456D">
        <w:rPr>
          <w:rFonts w:ascii="Courier New" w:hAnsi="Courier New"/>
          <w:lang w:val="es-419"/>
        </w:rPr>
        <w:br/>
        <w:t xml:space="preserve">    precio NUMBER(9,2),</w:t>
      </w:r>
      <w:r w:rsidRPr="00DB456D">
        <w:rPr>
          <w:rFonts w:ascii="Courier New" w:hAnsi="Courier New"/>
          <w:lang w:val="es-419"/>
        </w:rPr>
        <w:br/>
        <w:t xml:space="preserve">    fecha_ingreso DATE</w:t>
      </w:r>
      <w:r w:rsidRPr="00DB456D">
        <w:rPr>
          <w:rFonts w:ascii="Courier New" w:hAnsi="Courier New"/>
          <w:lang w:val="es-419"/>
        </w:rPr>
        <w:br/>
        <w:t>);</w:t>
      </w:r>
    </w:p>
    <w:p w14:paraId="587830AF" w14:textId="77777777" w:rsidR="00BB45B6" w:rsidRPr="00DB456D" w:rsidRDefault="00000000">
      <w:pPr>
        <w:rPr>
          <w:lang w:val="es-419"/>
        </w:rPr>
      </w:pPr>
      <w:r w:rsidRPr="00DB456D">
        <w:rPr>
          <w:lang w:val="es-419"/>
        </w:rPr>
        <w:t>Este código crea una tabla llamada productos con diferentes tipos de datos.</w:t>
      </w:r>
    </w:p>
    <w:p w14:paraId="15F0861D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Ejercicios (completar)</w:t>
      </w:r>
    </w:p>
    <w:p w14:paraId="4755C686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-- Ejercicio 1</w:t>
      </w:r>
      <w:r w:rsidRPr="00DB456D">
        <w:rPr>
          <w:rFonts w:ascii="Courier New" w:hAnsi="Courier New"/>
          <w:lang w:val="es-419"/>
        </w:rPr>
        <w:br/>
        <w:t>CREATE TABLE clientes (</w:t>
      </w:r>
      <w:r w:rsidRPr="00DB456D">
        <w:rPr>
          <w:rFonts w:ascii="Courier New" w:hAnsi="Courier New"/>
          <w:lang w:val="es-419"/>
        </w:rPr>
        <w:br/>
        <w:t xml:space="preserve">    idcliente INT PRIMARY KEY,</w:t>
      </w:r>
      <w:r w:rsidRPr="00DB456D">
        <w:rPr>
          <w:rFonts w:ascii="Courier New" w:hAnsi="Courier New"/>
          <w:lang w:val="es-419"/>
        </w:rPr>
        <w:br/>
        <w:t xml:space="preserve">    nombre VARCHAR2(50),</w:t>
      </w:r>
      <w:r w:rsidRPr="00DB456D">
        <w:rPr>
          <w:rFonts w:ascii="Courier New" w:hAnsi="Courier New"/>
          <w:lang w:val="es-419"/>
        </w:rPr>
        <w:br/>
        <w:t xml:space="preserve">    ciudad VARCHAR2(50)</w:t>
      </w:r>
      <w:r w:rsidRPr="00DB456D">
        <w:rPr>
          <w:rFonts w:ascii="Courier New" w:hAnsi="Courier New"/>
          <w:lang w:val="es-419"/>
        </w:rPr>
        <w:br/>
        <w:t>);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2</w:t>
      </w:r>
      <w:r w:rsidRPr="00DB456D">
        <w:rPr>
          <w:rFonts w:ascii="Courier New" w:hAnsi="Courier New"/>
          <w:lang w:val="es-419"/>
        </w:rPr>
        <w:br/>
        <w:t>CREATE TABLE empleados (</w:t>
      </w:r>
      <w:r w:rsidRPr="00DB456D">
        <w:rPr>
          <w:rFonts w:ascii="Courier New" w:hAnsi="Courier New"/>
          <w:lang w:val="es-419"/>
        </w:rPr>
        <w:br/>
        <w:t xml:space="preserve">    idempleado INT PRIMARY KEY,</w:t>
      </w:r>
      <w:r w:rsidRPr="00DB456D">
        <w:rPr>
          <w:rFonts w:ascii="Courier New" w:hAnsi="Courier New"/>
          <w:lang w:val="es-419"/>
        </w:rPr>
        <w:br/>
        <w:t xml:space="preserve">    nombre VARCHAR2(50),</w:t>
      </w:r>
      <w:r w:rsidRPr="00DB456D">
        <w:rPr>
          <w:rFonts w:ascii="Courier New" w:hAnsi="Courier New"/>
          <w:lang w:val="es-419"/>
        </w:rPr>
        <w:br/>
        <w:t xml:space="preserve">    salario NUMBER(8,2)</w:t>
      </w:r>
      <w:r w:rsidRPr="00DB456D">
        <w:rPr>
          <w:rFonts w:ascii="Courier New" w:hAnsi="Courier New"/>
          <w:lang w:val="es-419"/>
        </w:rPr>
        <w:br/>
        <w:t>);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3 (COMPLETAR)</w:t>
      </w:r>
      <w:r w:rsidRPr="00DB456D">
        <w:rPr>
          <w:rFonts w:ascii="Courier New" w:hAnsi="Courier New"/>
          <w:lang w:val="es-419"/>
        </w:rPr>
        <w:br/>
        <w:t>CREATE TABLE proveedores (</w:t>
      </w:r>
      <w:r w:rsidRPr="00DB456D">
        <w:rPr>
          <w:rFonts w:ascii="Courier New" w:hAnsi="Courier New"/>
          <w:lang w:val="es-419"/>
        </w:rPr>
        <w:br/>
        <w:t xml:space="preserve">    idproveedor INT PRIMARY KEY,</w:t>
      </w:r>
      <w:r w:rsidRPr="00DB456D">
        <w:rPr>
          <w:rFonts w:ascii="Courier New" w:hAnsi="Courier New"/>
          <w:lang w:val="es-419"/>
        </w:rPr>
        <w:br/>
        <w:t xml:space="preserve">    nombre VARCHAR2(50),</w:t>
      </w:r>
      <w:r w:rsidRPr="00DB456D">
        <w:rPr>
          <w:rFonts w:ascii="Courier New" w:hAnsi="Courier New"/>
          <w:lang w:val="es-419"/>
        </w:rPr>
        <w:br/>
        <w:t xml:space="preserve">    ________ VARCHAR2(50)</w:t>
      </w:r>
      <w:r w:rsidRPr="00DB456D">
        <w:rPr>
          <w:rFonts w:ascii="Courier New" w:hAnsi="Courier New"/>
          <w:lang w:val="es-419"/>
        </w:rPr>
        <w:br/>
        <w:t>);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4 (COMPLETAR)</w:t>
      </w:r>
      <w:r w:rsidRPr="00DB456D">
        <w:rPr>
          <w:rFonts w:ascii="Courier New" w:hAnsi="Courier New"/>
          <w:lang w:val="es-419"/>
        </w:rPr>
        <w:br/>
        <w:t>CREATE TABLE categorias (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lastRenderedPageBreak/>
        <w:t xml:space="preserve">    id INT PRIMARY KEY,</w:t>
      </w:r>
      <w:r w:rsidRPr="00DB456D">
        <w:rPr>
          <w:rFonts w:ascii="Courier New" w:hAnsi="Courier New"/>
          <w:lang w:val="es-419"/>
        </w:rPr>
        <w:br/>
        <w:t xml:space="preserve">    descripcion __________</w:t>
      </w:r>
      <w:r w:rsidRPr="00DB456D">
        <w:rPr>
          <w:rFonts w:ascii="Courier New" w:hAnsi="Courier New"/>
          <w:lang w:val="es-419"/>
        </w:rPr>
        <w:br/>
        <w:t>);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5 (COMPLETAR)</w:t>
      </w:r>
      <w:r w:rsidRPr="00DB456D">
        <w:rPr>
          <w:rFonts w:ascii="Courier New" w:hAnsi="Courier New"/>
          <w:lang w:val="es-419"/>
        </w:rPr>
        <w:br/>
        <w:t>CREATE TABLE ventas (</w:t>
      </w:r>
      <w:r w:rsidRPr="00DB456D">
        <w:rPr>
          <w:rFonts w:ascii="Courier New" w:hAnsi="Courier New"/>
          <w:lang w:val="es-419"/>
        </w:rPr>
        <w:br/>
        <w:t xml:space="preserve">    idventa INT PRIMARY KEY,</w:t>
      </w:r>
      <w:r w:rsidRPr="00DB456D">
        <w:rPr>
          <w:rFonts w:ascii="Courier New" w:hAnsi="Courier New"/>
          <w:lang w:val="es-419"/>
        </w:rPr>
        <w:br/>
        <w:t xml:space="preserve">    fecha ________,</w:t>
      </w:r>
      <w:r w:rsidRPr="00DB456D">
        <w:rPr>
          <w:rFonts w:ascii="Courier New" w:hAnsi="Courier New"/>
          <w:lang w:val="es-419"/>
        </w:rPr>
        <w:br/>
        <w:t xml:space="preserve">    total NUMBER(10,2)</w:t>
      </w:r>
      <w:r w:rsidRPr="00DB456D">
        <w:rPr>
          <w:rFonts w:ascii="Courier New" w:hAnsi="Courier New"/>
          <w:lang w:val="es-419"/>
        </w:rPr>
        <w:br/>
        <w:t>);</w:t>
      </w:r>
      <w:r w:rsidRPr="00DB456D">
        <w:rPr>
          <w:rFonts w:ascii="Courier New" w:hAnsi="Courier New"/>
          <w:lang w:val="es-419"/>
        </w:rPr>
        <w:br/>
      </w:r>
    </w:p>
    <w:p w14:paraId="40ADE12A" w14:textId="77777777" w:rsidR="00BB45B6" w:rsidRPr="00DB456D" w:rsidRDefault="00000000">
      <w:pPr>
        <w:pStyle w:val="Ttulo1"/>
        <w:rPr>
          <w:lang w:val="es-419"/>
        </w:rPr>
      </w:pPr>
      <w:r w:rsidRPr="00DB456D">
        <w:rPr>
          <w:lang w:val="es-419"/>
        </w:rPr>
        <w:t>2. INSERT INTO</w:t>
      </w:r>
    </w:p>
    <w:p w14:paraId="69A3E3F8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Ejemplo resuelto</w:t>
      </w:r>
    </w:p>
    <w:p w14:paraId="4F6D8785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 xml:space="preserve">INSERT INTO productos VALUES </w:t>
      </w:r>
      <w:r w:rsidRPr="00DB456D">
        <w:rPr>
          <w:rFonts w:ascii="Courier New" w:hAnsi="Courier New"/>
          <w:lang w:val="es-419"/>
        </w:rPr>
        <w:br/>
        <w:t>(1, 'Laptop', 'HP', 'Computadoras', 1500.50, DATE '2023-01-10');</w:t>
      </w:r>
    </w:p>
    <w:p w14:paraId="37F4DEC5" w14:textId="77777777" w:rsidR="00BB45B6" w:rsidRPr="00DB456D" w:rsidRDefault="00000000">
      <w:pPr>
        <w:rPr>
          <w:lang w:val="es-419"/>
        </w:rPr>
      </w:pPr>
      <w:r w:rsidRPr="00DB456D">
        <w:rPr>
          <w:lang w:val="es-419"/>
        </w:rPr>
        <w:t>Inserta un registro completo en la tabla.</w:t>
      </w:r>
    </w:p>
    <w:p w14:paraId="48130328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Ejercicios (completar)</w:t>
      </w:r>
    </w:p>
    <w:p w14:paraId="1C6CFC56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-- Ejercicio 1</w:t>
      </w:r>
      <w:r w:rsidRPr="00DB456D">
        <w:rPr>
          <w:rFonts w:ascii="Courier New" w:hAnsi="Courier New"/>
          <w:lang w:val="es-419"/>
        </w:rPr>
        <w:br/>
        <w:t>INSERT INTO productos VALUES (2, 'Mouse', 'Logitech', 'Accesorios', 25.99, DATE '2023-02-01');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2</w:t>
      </w:r>
      <w:r w:rsidRPr="00DB456D">
        <w:rPr>
          <w:rFonts w:ascii="Courier New" w:hAnsi="Courier New"/>
          <w:lang w:val="es-419"/>
        </w:rPr>
        <w:br/>
        <w:t>INSERT INTO productos VALUES (3, 'Teclado', 'Microsoft', 'Accesorios', 45.00, DATE '2023-02-02');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3 (COMPLETAR)</w:t>
      </w:r>
      <w:r w:rsidRPr="00DB456D">
        <w:rPr>
          <w:rFonts w:ascii="Courier New" w:hAnsi="Courier New"/>
          <w:lang w:val="es-419"/>
        </w:rPr>
        <w:br/>
        <w:t>INSERT INTO productos VALUES (4, 'Monitor', 'Samsung', 'Pantallas', ______, DATE '2023-02-03');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4 (COMPLETAR)</w:t>
      </w:r>
      <w:r w:rsidRPr="00DB456D">
        <w:rPr>
          <w:rFonts w:ascii="Courier New" w:hAnsi="Courier New"/>
          <w:lang w:val="es-419"/>
        </w:rPr>
        <w:br/>
        <w:t>INSERT INTO productos VALUES (5, 'Impresora', 'Epson', 'Oficina', 300.00, ______);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5 (COMPLETAR)</w:t>
      </w:r>
      <w:r w:rsidRPr="00DB456D">
        <w:rPr>
          <w:rFonts w:ascii="Courier New" w:hAnsi="Courier New"/>
          <w:lang w:val="es-419"/>
        </w:rPr>
        <w:br/>
        <w:t>INSERT INTO productos VALUES (6, ______, 'HP', 'Computadoras', 1200.00, DATE '2023-02-05');</w:t>
      </w:r>
      <w:r w:rsidRPr="00DB456D">
        <w:rPr>
          <w:rFonts w:ascii="Courier New" w:hAnsi="Courier New"/>
          <w:lang w:val="es-419"/>
        </w:rPr>
        <w:br/>
      </w:r>
    </w:p>
    <w:p w14:paraId="1C192AD0" w14:textId="77777777" w:rsidR="00BB45B6" w:rsidRPr="00DB456D" w:rsidRDefault="00000000">
      <w:pPr>
        <w:pStyle w:val="Ttulo1"/>
        <w:rPr>
          <w:lang w:val="es-419"/>
        </w:rPr>
      </w:pPr>
      <w:r w:rsidRPr="00DB456D">
        <w:rPr>
          <w:lang w:val="es-419"/>
        </w:rPr>
        <w:lastRenderedPageBreak/>
        <w:t>3. SELECT</w:t>
      </w:r>
    </w:p>
    <w:p w14:paraId="0C8C308D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Ejemplo resuelto</w:t>
      </w:r>
    </w:p>
    <w:p w14:paraId="792F5388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SELECT * FROM productos;</w:t>
      </w:r>
    </w:p>
    <w:p w14:paraId="27A47F18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Ejercicios</w:t>
      </w:r>
    </w:p>
    <w:p w14:paraId="6CAC8AC4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-- Ejercicio 1</w:t>
      </w:r>
      <w:r w:rsidRPr="00DB456D">
        <w:rPr>
          <w:rFonts w:ascii="Courier New" w:hAnsi="Courier New"/>
          <w:lang w:val="es-419"/>
        </w:rPr>
        <w:br/>
        <w:t>SELECT nombre, precio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2</w:t>
      </w:r>
      <w:r w:rsidRPr="00DB456D">
        <w:rPr>
          <w:rFonts w:ascii="Courier New" w:hAnsi="Courier New"/>
          <w:lang w:val="es-419"/>
        </w:rPr>
        <w:br/>
        <w:t>SELECT marca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3 (COMPLETAR)</w:t>
      </w:r>
      <w:r w:rsidRPr="00DB456D">
        <w:rPr>
          <w:rFonts w:ascii="Courier New" w:hAnsi="Courier New"/>
          <w:lang w:val="es-419"/>
        </w:rPr>
        <w:br/>
        <w:t>SELECT ______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4 (COMPLETAR)</w:t>
      </w:r>
      <w:r w:rsidRPr="00DB456D">
        <w:rPr>
          <w:rFonts w:ascii="Courier New" w:hAnsi="Courier New"/>
          <w:lang w:val="es-419"/>
        </w:rPr>
        <w:br/>
        <w:t>SELECT nombre, ______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5 (COMPLETAR)</w:t>
      </w:r>
      <w:r w:rsidRPr="00DB456D">
        <w:rPr>
          <w:rFonts w:ascii="Courier New" w:hAnsi="Courier New"/>
          <w:lang w:val="es-419"/>
        </w:rPr>
        <w:br/>
        <w:t>SELECT * FROM ______;</w:t>
      </w:r>
      <w:r w:rsidRPr="00DB456D">
        <w:rPr>
          <w:rFonts w:ascii="Courier New" w:hAnsi="Courier New"/>
          <w:lang w:val="es-419"/>
        </w:rPr>
        <w:br/>
      </w:r>
    </w:p>
    <w:p w14:paraId="3254733F" w14:textId="77777777" w:rsidR="00BB45B6" w:rsidRPr="00DB456D" w:rsidRDefault="00000000">
      <w:pPr>
        <w:pStyle w:val="Ttulo1"/>
        <w:rPr>
          <w:lang w:val="es-419"/>
        </w:rPr>
      </w:pPr>
      <w:r w:rsidRPr="00DB456D">
        <w:rPr>
          <w:lang w:val="es-419"/>
        </w:rPr>
        <w:t>4. WHERE</w:t>
      </w:r>
    </w:p>
    <w:p w14:paraId="6CD5FD0B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Ejemplo resuelto</w:t>
      </w:r>
    </w:p>
    <w:p w14:paraId="685981EF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SELECT * FROM productos WHERE precio &gt; 1000;</w:t>
      </w:r>
    </w:p>
    <w:p w14:paraId="4CDAA03D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Ejercicios</w:t>
      </w:r>
    </w:p>
    <w:p w14:paraId="7A422C02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-- Ejercicio 1</w:t>
      </w:r>
      <w:r w:rsidRPr="00DB456D">
        <w:rPr>
          <w:rFonts w:ascii="Courier New" w:hAnsi="Courier New"/>
          <w:lang w:val="es-419"/>
        </w:rPr>
        <w:br/>
        <w:t>SELECT * FROM productos WHERE precio &lt; 500;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2</w:t>
      </w:r>
      <w:r w:rsidRPr="00DB456D">
        <w:rPr>
          <w:rFonts w:ascii="Courier New" w:hAnsi="Courier New"/>
          <w:lang w:val="es-419"/>
        </w:rPr>
        <w:br/>
        <w:t>SELECT * FROM productos WHERE marca = 'HP';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3 (COMPLETAR)</w:t>
      </w:r>
      <w:r w:rsidRPr="00DB456D">
        <w:rPr>
          <w:rFonts w:ascii="Courier New" w:hAnsi="Courier New"/>
          <w:lang w:val="es-419"/>
        </w:rPr>
        <w:br/>
        <w:t>SELECT * FROM productos WHERE precio &gt; ______;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4 (COMPLETAR)</w:t>
      </w:r>
      <w:r w:rsidRPr="00DB456D">
        <w:rPr>
          <w:rFonts w:ascii="Courier New" w:hAnsi="Courier New"/>
          <w:lang w:val="es-419"/>
        </w:rPr>
        <w:br/>
        <w:t>SELECT * FROM productos WHERE nombre = '______';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5 (COMPLETAR)</w:t>
      </w:r>
      <w:r w:rsidRPr="00DB456D">
        <w:rPr>
          <w:rFonts w:ascii="Courier New" w:hAnsi="Courier New"/>
          <w:lang w:val="es-419"/>
        </w:rPr>
        <w:br/>
        <w:t>SELECT * FROM productos WHERE marca = '______';</w:t>
      </w:r>
      <w:r w:rsidRPr="00DB456D">
        <w:rPr>
          <w:rFonts w:ascii="Courier New" w:hAnsi="Courier New"/>
          <w:lang w:val="es-419"/>
        </w:rPr>
        <w:br/>
      </w:r>
    </w:p>
    <w:p w14:paraId="579F3F7D" w14:textId="77777777" w:rsidR="00BB45B6" w:rsidRPr="00DB456D" w:rsidRDefault="00000000">
      <w:pPr>
        <w:pStyle w:val="Ttulo1"/>
        <w:rPr>
          <w:lang w:val="es-419"/>
        </w:rPr>
      </w:pPr>
      <w:r w:rsidRPr="00DB456D">
        <w:rPr>
          <w:lang w:val="es-419"/>
        </w:rPr>
        <w:lastRenderedPageBreak/>
        <w:t>5. Funciones de cadena</w:t>
      </w:r>
    </w:p>
    <w:p w14:paraId="13537481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Ejemplo resuelto</w:t>
      </w:r>
    </w:p>
    <w:p w14:paraId="03A94764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SELECT UPPER(nombre) FROM productos;</w:t>
      </w:r>
    </w:p>
    <w:p w14:paraId="10248898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Ejercicios</w:t>
      </w:r>
    </w:p>
    <w:p w14:paraId="6498EAB6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-- Ejercicio 1</w:t>
      </w:r>
      <w:r w:rsidRPr="00DB456D">
        <w:rPr>
          <w:rFonts w:ascii="Courier New" w:hAnsi="Courier New"/>
          <w:lang w:val="es-419"/>
        </w:rPr>
        <w:br/>
        <w:t>SELECT LOWER(nombre)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2</w:t>
      </w:r>
      <w:r w:rsidRPr="00DB456D">
        <w:rPr>
          <w:rFonts w:ascii="Courier New" w:hAnsi="Courier New"/>
          <w:lang w:val="es-419"/>
        </w:rPr>
        <w:br/>
        <w:t>SELECT LENGTH(nombre)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3 (COMPLETAR)</w:t>
      </w:r>
      <w:r w:rsidRPr="00DB456D">
        <w:rPr>
          <w:rFonts w:ascii="Courier New" w:hAnsi="Courier New"/>
          <w:lang w:val="es-419"/>
        </w:rPr>
        <w:br/>
        <w:t>SELECT UPPER(______)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4 (COMPLETAR)</w:t>
      </w:r>
      <w:r w:rsidRPr="00DB456D">
        <w:rPr>
          <w:rFonts w:ascii="Courier New" w:hAnsi="Courier New"/>
          <w:lang w:val="es-419"/>
        </w:rPr>
        <w:br/>
        <w:t>SELECT LOWER(______)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5 (COMPLETAR)</w:t>
      </w:r>
      <w:r w:rsidRPr="00DB456D">
        <w:rPr>
          <w:rFonts w:ascii="Courier New" w:hAnsi="Courier New"/>
          <w:lang w:val="es-419"/>
        </w:rPr>
        <w:br/>
        <w:t>SELECT LENGTH(______) FROM productos;</w:t>
      </w:r>
      <w:r w:rsidRPr="00DB456D">
        <w:rPr>
          <w:rFonts w:ascii="Courier New" w:hAnsi="Courier New"/>
          <w:lang w:val="es-419"/>
        </w:rPr>
        <w:br/>
      </w:r>
    </w:p>
    <w:p w14:paraId="59712A7F" w14:textId="77777777" w:rsidR="00BB45B6" w:rsidRPr="00DB456D" w:rsidRDefault="00000000">
      <w:pPr>
        <w:pStyle w:val="Ttulo1"/>
        <w:rPr>
          <w:lang w:val="es-419"/>
        </w:rPr>
      </w:pPr>
      <w:r w:rsidRPr="00DB456D">
        <w:rPr>
          <w:lang w:val="es-419"/>
        </w:rPr>
        <w:t>6. Funciones matemáticas</w:t>
      </w:r>
    </w:p>
    <w:p w14:paraId="657836EE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Ejemplo resuelto</w:t>
      </w:r>
    </w:p>
    <w:p w14:paraId="4FE03EC6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SELECT ROUND(precio) FROM productos;</w:t>
      </w:r>
    </w:p>
    <w:p w14:paraId="68D50480" w14:textId="77777777" w:rsidR="00BB45B6" w:rsidRPr="00DB456D" w:rsidRDefault="00000000">
      <w:pPr>
        <w:pStyle w:val="Ttulo2"/>
        <w:rPr>
          <w:lang w:val="es-419"/>
        </w:rPr>
      </w:pPr>
      <w:r w:rsidRPr="00DB456D">
        <w:rPr>
          <w:lang w:val="es-419"/>
        </w:rPr>
        <w:t>Ejercicios</w:t>
      </w:r>
    </w:p>
    <w:p w14:paraId="4F1A82C8" w14:textId="77777777" w:rsidR="00BB45B6" w:rsidRPr="00DB456D" w:rsidRDefault="00000000">
      <w:pPr>
        <w:rPr>
          <w:lang w:val="es-419"/>
        </w:rPr>
      </w:pPr>
      <w:r w:rsidRPr="00DB456D">
        <w:rPr>
          <w:rFonts w:ascii="Courier New" w:hAnsi="Courier New"/>
          <w:lang w:val="es-419"/>
        </w:rPr>
        <w:t>-- Ejercicio 1</w:t>
      </w:r>
      <w:r w:rsidRPr="00DB456D">
        <w:rPr>
          <w:rFonts w:ascii="Courier New" w:hAnsi="Courier New"/>
          <w:lang w:val="es-419"/>
        </w:rPr>
        <w:br/>
        <w:t>SELECT ABS(-10) FROM dual;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2</w:t>
      </w:r>
      <w:r w:rsidRPr="00DB456D">
        <w:rPr>
          <w:rFonts w:ascii="Courier New" w:hAnsi="Courier New"/>
          <w:lang w:val="es-419"/>
        </w:rPr>
        <w:br/>
        <w:t>SELECT POWER(2,3) FROM dual;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3 (COMPLETAR)</w:t>
      </w:r>
      <w:r w:rsidRPr="00DB456D">
        <w:rPr>
          <w:rFonts w:ascii="Courier New" w:hAnsi="Courier New"/>
          <w:lang w:val="es-419"/>
        </w:rPr>
        <w:br/>
        <w:t>SELECT ROUND(______) FROM productos;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4 (COMPLETAR)</w:t>
      </w:r>
      <w:r w:rsidRPr="00DB456D">
        <w:rPr>
          <w:rFonts w:ascii="Courier New" w:hAnsi="Courier New"/>
          <w:lang w:val="es-419"/>
        </w:rPr>
        <w:br/>
        <w:t>SELECT SQRT(______) FROM dual;</w:t>
      </w:r>
      <w:r w:rsidRPr="00DB456D">
        <w:rPr>
          <w:rFonts w:ascii="Courier New" w:hAnsi="Courier New"/>
          <w:lang w:val="es-419"/>
        </w:rPr>
        <w:br/>
      </w:r>
      <w:r w:rsidRPr="00DB456D">
        <w:rPr>
          <w:rFonts w:ascii="Courier New" w:hAnsi="Courier New"/>
          <w:lang w:val="es-419"/>
        </w:rPr>
        <w:br/>
        <w:t>-- Ejercicio 5 (COMPLETAR)</w:t>
      </w:r>
      <w:r w:rsidRPr="00DB456D">
        <w:rPr>
          <w:rFonts w:ascii="Courier New" w:hAnsi="Courier New"/>
          <w:lang w:val="es-419"/>
        </w:rPr>
        <w:br/>
        <w:t>SELECT MOD(______, ______) FROM dual;</w:t>
      </w:r>
      <w:r w:rsidRPr="00DB456D">
        <w:rPr>
          <w:rFonts w:ascii="Courier New" w:hAnsi="Courier New"/>
          <w:lang w:val="es-419"/>
        </w:rPr>
        <w:br/>
      </w:r>
    </w:p>
    <w:sectPr w:rsidR="00BB45B6" w:rsidRPr="00DB456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DD54" w14:textId="77777777" w:rsidR="00893FEB" w:rsidRDefault="00893FEB" w:rsidP="00DB456D">
      <w:pPr>
        <w:spacing w:after="0" w:line="240" w:lineRule="auto"/>
      </w:pPr>
      <w:r>
        <w:separator/>
      </w:r>
    </w:p>
  </w:endnote>
  <w:endnote w:type="continuationSeparator" w:id="0">
    <w:p w14:paraId="0DB47E1C" w14:textId="77777777" w:rsidR="00893FEB" w:rsidRDefault="00893FEB" w:rsidP="00DB4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C023" w14:textId="68F28DF8" w:rsidR="00DB456D" w:rsidRPr="00DB456D" w:rsidRDefault="00DB456D" w:rsidP="00DB456D">
    <w:pPr>
      <w:pStyle w:val="Piedepgina"/>
      <w:jc w:val="right"/>
      <w:rPr>
        <w:lang w:val="es-PE"/>
      </w:rPr>
    </w:pPr>
    <w:r>
      <w:rPr>
        <w:noProof/>
        <w:lang w:val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3D59C8" wp14:editId="09A476D4">
              <wp:simplePos x="0" y="0"/>
              <wp:positionH relativeFrom="column">
                <wp:posOffset>-140970</wp:posOffset>
              </wp:positionH>
              <wp:positionV relativeFrom="paragraph">
                <wp:posOffset>-209550</wp:posOffset>
              </wp:positionV>
              <wp:extent cx="5825490" cy="0"/>
              <wp:effectExtent l="57150" t="38100" r="60960" b="95250"/>
              <wp:wrapNone/>
              <wp:docPr id="1007842815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45EF52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1pt,-16.5pt" to="447.6pt,-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" strokecolor="#c0504d [3205]" strokeweight="3pt">
              <v:shadow on="t" color="black" opacity="22937f" origin=",.5" offset="0,.63889mm"/>
            </v:line>
          </w:pict>
        </mc:Fallback>
      </mc:AlternateContent>
    </w:r>
    <w:r>
      <w:rPr>
        <w:lang w:val="es-PE"/>
      </w:rPr>
      <w:t>Mg. Carlos Ignacio Flores Rujel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DD0ED" w14:textId="77777777" w:rsidR="00893FEB" w:rsidRDefault="00893FEB" w:rsidP="00DB456D">
      <w:pPr>
        <w:spacing w:after="0" w:line="240" w:lineRule="auto"/>
      </w:pPr>
      <w:r>
        <w:separator/>
      </w:r>
    </w:p>
  </w:footnote>
  <w:footnote w:type="continuationSeparator" w:id="0">
    <w:p w14:paraId="787ED15C" w14:textId="77777777" w:rsidR="00893FEB" w:rsidRDefault="00893FEB" w:rsidP="00DB4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041977">
    <w:abstractNumId w:val="8"/>
  </w:num>
  <w:num w:numId="2" w16cid:durableId="459878063">
    <w:abstractNumId w:val="6"/>
  </w:num>
  <w:num w:numId="3" w16cid:durableId="497961867">
    <w:abstractNumId w:val="5"/>
  </w:num>
  <w:num w:numId="4" w16cid:durableId="448201526">
    <w:abstractNumId w:val="4"/>
  </w:num>
  <w:num w:numId="5" w16cid:durableId="219100455">
    <w:abstractNumId w:val="7"/>
  </w:num>
  <w:num w:numId="6" w16cid:durableId="1445467908">
    <w:abstractNumId w:val="3"/>
  </w:num>
  <w:num w:numId="7" w16cid:durableId="590819939">
    <w:abstractNumId w:val="2"/>
  </w:num>
  <w:num w:numId="8" w16cid:durableId="1311205956">
    <w:abstractNumId w:val="1"/>
  </w:num>
  <w:num w:numId="9" w16cid:durableId="206047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6CEC"/>
    <w:rsid w:val="00893FEB"/>
    <w:rsid w:val="00AA1D8D"/>
    <w:rsid w:val="00B47730"/>
    <w:rsid w:val="00BB45B6"/>
    <w:rsid w:val="00CB0664"/>
    <w:rsid w:val="00DB4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5632C75"/>
  <w14:defaultImageDpi w14:val="300"/>
  <w15:docId w15:val="{452348E7-9E6B-436B-8EDE-A096C48A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CIFR</dc:creator>
  <cp:keywords/>
  <cp:lastModifiedBy>Docente - Carlos Ignacio Flores Rujel</cp:lastModifiedBy>
  <cp:revision>2</cp:revision>
  <dcterms:created xsi:type="dcterms:W3CDTF">2026-04-27T22:17:00Z</dcterms:created>
  <dcterms:modified xsi:type="dcterms:W3CDTF">2026-04-27T22:17:00Z</dcterms:modified>
  <cp:category/>
</cp:coreProperties>
</file>